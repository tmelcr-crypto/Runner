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color w:val="1F3A68"/>
        </w:rPr>
        <w:t>Miravista, 1997 - the story plan</w:t>
      </w:r>
    </w:p>
    <w:p>
      <w:r>
        <w:rPr>
          <w:b w:val="0"/>
        </w:rPr>
        <w:t>The whole STORY mode in one plan, made from the owner's 108 answers (docs/STORY-QA.md, October 2026), for the owner to approve before any quest is built. Each quest gets its own Word page when it is built (the quest pages of docs/STORY.md), goes into MISSIONS TEST, and STORY is put together in one piece once every quest is approved. Everything here can still change.</w:t>
      </w:r>
    </w:p>
    <w:p>
      <w:pPr>
        <w:pStyle w:val="Heading1"/>
      </w:pPr>
      <w:r>
        <w:rPr>
          <w:b w:val="0"/>
          <w:color w:val="1F3A68"/>
        </w:rPr>
        <w:t>At a glance</w:t>
      </w:r>
    </w:p>
    <w:p>
      <w:pPr>
        <w:pStyle w:val="ListBullet"/>
      </w:pPr>
      <w:r>
        <w:rPr>
          <w:b/>
        </w:rPr>
        <w:t>68 quests</w:t>
      </w:r>
      <w:r>
        <w:rPr>
          <w:b w:val="0"/>
        </w:rPr>
        <w:t>: the main story of 30 (5 chapters of 6) and five side storylines - the Varga line (the 6 quests already built) and four new ones of 8: the Casino, the Prison, the Colony and the Space center.</w:t>
      </w:r>
    </w:p>
    <w:p>
      <w:pPr>
        <w:pStyle w:val="ListBullet"/>
      </w:pPr>
      <w:r>
        <w:rPr>
          <w:b/>
        </w:rPr>
        <w:t>The hero</w:t>
      </w:r>
      <w:r>
        <w:rPr>
          <w:b w:val="0"/>
        </w:rPr>
        <w:t>: Danny Cruz, 30s, a buzz cut and a scar, who lands on the last flight of the night with a borrowed suit and someone else's suitcase, looking for his missing older brother Mateo.</w:t>
      </w:r>
    </w:p>
    <w:p>
      <w:pPr>
        <w:pStyle w:val="ListBullet"/>
      </w:pPr>
      <w:r>
        <w:rPr>
          <w:b/>
        </w:rPr>
        <w:t>The enemy</w:t>
      </w:r>
      <w:r>
        <w:rPr>
          <w:b w:val="0"/>
        </w:rPr>
        <w:t>: Victor Crane, the builder whose name is on every crane in Miravista, running for mayor. Danny hears the name on the first night and meets the man only in chapter 5.</w:t>
      </w:r>
    </w:p>
    <w:p>
      <w:pPr>
        <w:pStyle w:val="ListBullet"/>
      </w:pPr>
      <w:r>
        <w:rPr>
          <w:b/>
        </w:rPr>
        <w:t>The side storylines</w:t>
      </w:r>
      <w:r>
        <w:rPr>
          <w:b w:val="0"/>
        </w:rPr>
        <w:t xml:space="preserve"> can be played in any order, are not connected to each other, and none is required. Each one finished brings a gift to the finale; each one missing makes the finale harder.</w:t>
      </w:r>
    </w:p>
    <w:p>
      <w:pPr>
        <w:pStyle w:val="ListBullet"/>
      </w:pPr>
      <w:r>
        <w:rPr>
          <w:b/>
        </w:rPr>
        <w:t>Four big choices</w:t>
      </w:r>
      <w:r>
        <w:rPr>
          <w:b w:val="0"/>
        </w:rPr>
        <w:t xml:space="preserve"> in the main story, made by what Danny does, change later quests and a few scenes of the one ending.</w:t>
      </w:r>
    </w:p>
    <w:p>
      <w:pPr>
        <w:pStyle w:val="ListBullet"/>
      </w:pPr>
      <w:r>
        <w:rPr>
          <w:b/>
        </w:rPr>
        <w:t>After the finale</w:t>
      </w:r>
      <w:r>
        <w:rPr>
          <w:b w:val="0"/>
        </w:rPr>
        <w:t xml:space="preserve"> the game goes on: Danny is the quiet boss of Miravista with a daily income; unfinished side lines can still be played.</w:t>
      </w:r>
    </w:p>
    <w:tbl>
      <w:tblPr>
        <w:tblStyle w:val="TableGrid"/>
        <w:tblW w:type="auto" w:w="0"/>
        <w:tblLayout w:type="fixed"/>
        <w:tblLook w:firstColumn="1" w:firstRow="1" w:lastColumn="0" w:lastRow="0" w:noHBand="0" w:noVBand="1" w:val="04A0"/>
      </w:tblPr>
      <w:tblGrid>
        <w:gridCol w:w="1388"/>
        <w:gridCol w:w="2949"/>
        <w:gridCol w:w="1624"/>
        <w:gridCol w:w="1003"/>
        <w:gridCol w:w="4011"/>
        <w:gridCol w:w="4048"/>
      </w:tblGrid>
      <w:tr>
        <w:tc>
          <w:tcPr>
            <w:tcW w:type="dxa" w:w="1388"/>
            <w:shd w:val="clear" w:color="auto" w:fill="D9E2F3"/>
          </w:tcPr>
          <w:p>
            <w:r/>
            <w:r>
              <w:rPr>
                <w:b/>
                <w:sz w:val="18"/>
              </w:rPr>
              <w:t>Storyline</w:t>
            </w:r>
          </w:p>
        </w:tc>
        <w:tc>
          <w:tcPr>
            <w:tcW w:type="dxa" w:w="2949"/>
            <w:shd w:val="clear" w:color="auto" w:fill="D9E2F3"/>
          </w:tcPr>
          <w:p>
            <w:r/>
            <w:r>
              <w:rPr>
                <w:b/>
                <w:sz w:val="18"/>
              </w:rPr>
              <w:t>Leader (map letter)</w:t>
            </w:r>
          </w:p>
        </w:tc>
        <w:tc>
          <w:tcPr>
            <w:tcW w:type="dxa" w:w="1624"/>
            <w:shd w:val="clear" w:color="auto" w:fill="D9E2F3"/>
          </w:tcPr>
          <w:p>
            <w:r/>
            <w:r>
              <w:rPr>
                <w:b/>
                <w:sz w:val="18"/>
              </w:rPr>
              <w:t>Opens</w:t>
            </w:r>
          </w:p>
        </w:tc>
        <w:tc>
          <w:tcPr>
            <w:tcW w:type="dxa" w:w="1003"/>
            <w:shd w:val="clear" w:color="auto" w:fill="D9E2F3"/>
          </w:tcPr>
          <w:p>
            <w:r/>
            <w:r>
              <w:rPr>
                <w:b/>
                <w:sz w:val="18"/>
              </w:rPr>
              <w:t>Quests</w:t>
            </w:r>
          </w:p>
        </w:tc>
        <w:tc>
          <w:tcPr>
            <w:tcW w:type="dxa" w:w="4011"/>
            <w:shd w:val="clear" w:color="auto" w:fill="D9E2F3"/>
          </w:tcPr>
          <w:p>
            <w:r/>
            <w:r>
              <w:rPr>
                <w:b/>
                <w:sz w:val="18"/>
              </w:rPr>
              <w:t>The goal</w:t>
            </w:r>
          </w:p>
        </w:tc>
        <w:tc>
          <w:tcPr>
            <w:tcW w:type="dxa" w:w="4048"/>
            <w:shd w:val="clear" w:color="auto" w:fill="D9E2F3"/>
          </w:tcPr>
          <w:p>
            <w:r/>
            <w:r>
              <w:rPr>
                <w:b/>
                <w:sz w:val="18"/>
              </w:rPr>
              <w:t>Its gift to the finale</w:t>
            </w:r>
          </w:p>
        </w:tc>
      </w:tr>
      <w:tr>
        <w:tc>
          <w:tcPr>
            <w:tcW w:type="dxa" w:w="1388"/>
          </w:tcPr>
          <w:p>
            <w:r/>
            <w:r>
              <w:rPr>
                <w:b w:val="0"/>
                <w:sz w:val="18"/>
              </w:rPr>
              <w:t>Main story</w:t>
            </w:r>
          </w:p>
        </w:tc>
        <w:tc>
          <w:tcPr>
            <w:tcW w:type="dxa" w:w="2949"/>
          </w:tcPr>
          <w:p>
            <w:r/>
            <w:r>
              <w:rPr>
                <w:b w:val="0"/>
                <w:sz w:val="18"/>
              </w:rPr>
              <w:t>Papa Joe (J), Bull Kessler (B), Rosa Ortega (R), Nina Park (N)</w:t>
            </w:r>
          </w:p>
        </w:tc>
        <w:tc>
          <w:tcPr>
            <w:tcW w:type="dxa" w:w="1624"/>
          </w:tcPr>
          <w:p>
            <w:r/>
            <w:r>
              <w:rPr>
                <w:b w:val="0"/>
                <w:sz w:val="18"/>
              </w:rPr>
              <w:t>at the start</w:t>
            </w:r>
          </w:p>
        </w:tc>
        <w:tc>
          <w:tcPr>
            <w:tcW w:type="dxa" w:w="1003"/>
          </w:tcPr>
          <w:p>
            <w:r/>
            <w:r>
              <w:rPr>
                <w:b w:val="0"/>
                <w:sz w:val="18"/>
              </w:rPr>
              <w:t>30</w:t>
            </w:r>
          </w:p>
        </w:tc>
        <w:tc>
          <w:tcPr>
            <w:tcW w:type="dxa" w:w="4011"/>
          </w:tcPr>
          <w:p>
            <w:r/>
            <w:r>
              <w:rPr>
                <w:b w:val="0"/>
                <w:sz w:val="18"/>
              </w:rPr>
              <w:t>from nobody to running the city; find Mateo; bring Crane down</w:t>
            </w:r>
          </w:p>
        </w:tc>
        <w:tc>
          <w:tcPr>
            <w:tcW w:type="dxa" w:w="4048"/>
          </w:tcPr>
          <w:p>
            <w:r/>
            <w:r>
              <w:rPr>
                <w:b w:val="0"/>
                <w:sz w:val="18"/>
              </w:rPr>
              <w:t>-</w:t>
            </w:r>
          </w:p>
        </w:tc>
      </w:tr>
      <w:tr>
        <w:tc>
          <w:tcPr>
            <w:tcW w:type="dxa" w:w="1388"/>
          </w:tcPr>
          <w:p>
            <w:r/>
            <w:r>
              <w:rPr>
                <w:b w:val="0"/>
                <w:sz w:val="18"/>
              </w:rPr>
              <w:t>Varga</w:t>
            </w:r>
          </w:p>
        </w:tc>
        <w:tc>
          <w:tcPr>
            <w:tcW w:type="dxa" w:w="2949"/>
          </w:tcPr>
          <w:p>
            <w:r/>
            <w:r>
              <w:rPr>
                <w:b w:val="0"/>
                <w:sz w:val="18"/>
              </w:rPr>
              <w:t>Marco Vale (M), Lucia Vale (L)</w:t>
            </w:r>
          </w:p>
        </w:tc>
        <w:tc>
          <w:tcPr>
            <w:tcW w:type="dxa" w:w="1624"/>
          </w:tcPr>
          <w:p>
            <w:r/>
            <w:r>
              <w:rPr>
                <w:b w:val="0"/>
                <w:sz w:val="18"/>
              </w:rPr>
              <w:t>main quest 6</w:t>
            </w:r>
          </w:p>
        </w:tc>
        <w:tc>
          <w:tcPr>
            <w:tcW w:type="dxa" w:w="1003"/>
          </w:tcPr>
          <w:p>
            <w:r/>
            <w:r>
              <w:rPr>
                <w:b w:val="0"/>
                <w:sz w:val="18"/>
              </w:rPr>
              <w:t>6 (Quests 01-06)</w:t>
            </w:r>
          </w:p>
        </w:tc>
        <w:tc>
          <w:tcPr>
            <w:tcW w:type="dxa" w:w="4011"/>
          </w:tcPr>
          <w:p>
            <w:r/>
            <w:r>
              <w:rPr>
                <w:b w:val="0"/>
                <w:sz w:val="18"/>
              </w:rPr>
              <w:t>the Vargas, Crane's front men</w:t>
            </w:r>
          </w:p>
        </w:tc>
        <w:tc>
          <w:tcPr>
            <w:tcW w:type="dxa" w:w="4048"/>
          </w:tcPr>
          <w:p>
            <w:r/>
            <w:r>
              <w:rPr>
                <w:b w:val="0"/>
                <w:sz w:val="18"/>
              </w:rPr>
              <w:t>Marco's crew and boats: the way in by sea</w:t>
            </w:r>
          </w:p>
        </w:tc>
      </w:tr>
      <w:tr>
        <w:tc>
          <w:tcPr>
            <w:tcW w:type="dxa" w:w="1388"/>
          </w:tcPr>
          <w:p>
            <w:r/>
            <w:r>
              <w:rPr>
                <w:b w:val="0"/>
                <w:sz w:val="18"/>
              </w:rPr>
              <w:t>Casino</w:t>
            </w:r>
          </w:p>
        </w:tc>
        <w:tc>
          <w:tcPr>
            <w:tcW w:type="dxa" w:w="2949"/>
          </w:tcPr>
          <w:p>
            <w:r/>
            <w:r>
              <w:rPr>
                <w:b w:val="0"/>
                <w:sz w:val="18"/>
              </w:rPr>
              <w:t>Del Ramos (D)</w:t>
            </w:r>
          </w:p>
        </w:tc>
        <w:tc>
          <w:tcPr>
            <w:tcW w:type="dxa" w:w="1624"/>
          </w:tcPr>
          <w:p>
            <w:r/>
            <w:r>
              <w:rPr>
                <w:b w:val="0"/>
                <w:sz w:val="18"/>
              </w:rPr>
              <w:t>chapter 2</w:t>
            </w:r>
          </w:p>
        </w:tc>
        <w:tc>
          <w:tcPr>
            <w:tcW w:type="dxa" w:w="1003"/>
          </w:tcPr>
          <w:p>
            <w:r/>
            <w:r>
              <w:rPr>
                <w:b w:val="0"/>
                <w:sz w:val="18"/>
              </w:rPr>
              <w:t>8</w:t>
            </w:r>
          </w:p>
        </w:tc>
        <w:tc>
          <w:tcPr>
            <w:tcW w:type="dxa" w:w="4011"/>
          </w:tcPr>
          <w:p>
            <w:r/>
            <w:r>
              <w:rPr>
                <w:b w:val="0"/>
                <w:sz w:val="18"/>
              </w:rPr>
              <w:t>rob the Royal Flamingo's vault, where Crane washes his money</w:t>
            </w:r>
          </w:p>
        </w:tc>
        <w:tc>
          <w:tcPr>
            <w:tcW w:type="dxa" w:w="4048"/>
          </w:tcPr>
          <w:p>
            <w:r/>
            <w:r>
              <w:rPr>
                <w:b w:val="0"/>
                <w:sz w:val="18"/>
              </w:rPr>
              <w:t>the casino's armoured car for the chase</w:t>
            </w:r>
          </w:p>
        </w:tc>
      </w:tr>
      <w:tr>
        <w:tc>
          <w:tcPr>
            <w:tcW w:type="dxa" w:w="1388"/>
          </w:tcPr>
          <w:p>
            <w:r/>
            <w:r>
              <w:rPr>
                <w:b w:val="0"/>
                <w:sz w:val="18"/>
              </w:rPr>
              <w:t>Prison</w:t>
            </w:r>
          </w:p>
        </w:tc>
        <w:tc>
          <w:tcPr>
            <w:tcW w:type="dxa" w:w="2949"/>
          </w:tcPr>
          <w:p>
            <w:r/>
            <w:r>
              <w:rPr>
                <w:b w:val="0"/>
                <w:sz w:val="18"/>
              </w:rPr>
              <w:t>Sal Moretti (S)</w:t>
            </w:r>
          </w:p>
        </w:tc>
        <w:tc>
          <w:tcPr>
            <w:tcW w:type="dxa" w:w="1624"/>
          </w:tcPr>
          <w:p>
            <w:r/>
            <w:r>
              <w:rPr>
                <w:b w:val="0"/>
                <w:sz w:val="18"/>
              </w:rPr>
              <w:t>chapter 3</w:t>
            </w:r>
          </w:p>
        </w:tc>
        <w:tc>
          <w:tcPr>
            <w:tcW w:type="dxa" w:w="1003"/>
          </w:tcPr>
          <w:p>
            <w:r/>
            <w:r>
              <w:rPr>
                <w:b w:val="0"/>
                <w:sz w:val="18"/>
              </w:rPr>
              <w:t>8</w:t>
            </w:r>
          </w:p>
        </w:tc>
        <w:tc>
          <w:tcPr>
            <w:tcW w:type="dxa" w:w="4011"/>
          </w:tcPr>
          <w:p>
            <w:r/>
            <w:r>
              <w:rPr>
                <w:b w:val="0"/>
                <w:sz w:val="18"/>
              </w:rPr>
              <w:t>break Sal out of Iron Key</w:t>
            </w:r>
          </w:p>
        </w:tc>
        <w:tc>
          <w:tcPr>
            <w:tcW w:type="dxa" w:w="4048"/>
          </w:tcPr>
          <w:p>
            <w:r/>
            <w:r>
              <w:rPr>
                <w:b w:val="0"/>
                <w:sz w:val="18"/>
              </w:rPr>
              <w:t>Crane's past and a secret tunnel into the estate</w:t>
            </w:r>
          </w:p>
        </w:tc>
      </w:tr>
      <w:tr>
        <w:tc>
          <w:tcPr>
            <w:tcW w:type="dxa" w:w="1388"/>
          </w:tcPr>
          <w:p>
            <w:r/>
            <w:r>
              <w:rPr>
                <w:b w:val="0"/>
                <w:sz w:val="18"/>
              </w:rPr>
              <w:t>Colony</w:t>
            </w:r>
          </w:p>
        </w:tc>
        <w:tc>
          <w:tcPr>
            <w:tcW w:type="dxa" w:w="2949"/>
          </w:tcPr>
          <w:p>
            <w:r/>
            <w:r>
              <w:rPr>
                <w:b w:val="0"/>
                <w:sz w:val="18"/>
              </w:rPr>
              <w:t>Esther Bloom (E)</w:t>
            </w:r>
          </w:p>
        </w:tc>
        <w:tc>
          <w:tcPr>
            <w:tcW w:type="dxa" w:w="1624"/>
          </w:tcPr>
          <w:p>
            <w:r/>
            <w:r>
              <w:rPr>
                <w:b w:val="0"/>
                <w:sz w:val="18"/>
              </w:rPr>
              <w:t>chapter 4</w:t>
            </w:r>
          </w:p>
        </w:tc>
        <w:tc>
          <w:tcPr>
            <w:tcW w:type="dxa" w:w="1003"/>
          </w:tcPr>
          <w:p>
            <w:r/>
            <w:r>
              <w:rPr>
                <w:b w:val="0"/>
                <w:sz w:val="18"/>
              </w:rPr>
              <w:t>8</w:t>
            </w:r>
          </w:p>
        </w:tc>
        <w:tc>
          <w:tcPr>
            <w:tcW w:type="dxa" w:w="4011"/>
          </w:tcPr>
          <w:p>
            <w:r/>
            <w:r>
              <w:rPr>
                <w:b w:val="0"/>
                <w:sz w:val="18"/>
              </w:rPr>
              <w:t>save the Colony Hotel from Crane</w:t>
            </w:r>
          </w:p>
        </w:tc>
        <w:tc>
          <w:tcPr>
            <w:tcW w:type="dxa" w:w="4048"/>
          </w:tcPr>
          <w:p>
            <w:r/>
            <w:r>
              <w:rPr>
                <w:b w:val="0"/>
                <w:sz w:val="18"/>
              </w:rPr>
              <w:t>the hotel as Danny's war room; its staff and guests help</w:t>
            </w:r>
          </w:p>
        </w:tc>
      </w:tr>
      <w:tr>
        <w:tc>
          <w:tcPr>
            <w:tcW w:type="dxa" w:w="1388"/>
          </w:tcPr>
          <w:p>
            <w:r/>
            <w:r>
              <w:rPr>
                <w:b w:val="0"/>
                <w:sz w:val="18"/>
              </w:rPr>
              <w:t>Space center</w:t>
            </w:r>
          </w:p>
        </w:tc>
        <w:tc>
          <w:tcPr>
            <w:tcW w:type="dxa" w:w="2949"/>
          </w:tcPr>
          <w:p>
            <w:r/>
            <w:r>
              <w:rPr>
                <w:b w:val="0"/>
                <w:sz w:val="18"/>
              </w:rPr>
              <w:t>Dr. Iris Kahn (K)</w:t>
            </w:r>
          </w:p>
        </w:tc>
        <w:tc>
          <w:tcPr>
            <w:tcW w:type="dxa" w:w="1624"/>
          </w:tcPr>
          <w:p>
            <w:r/>
            <w:r>
              <w:rPr>
                <w:b w:val="0"/>
                <w:sz w:val="18"/>
              </w:rPr>
              <w:t>chapter 4</w:t>
            </w:r>
          </w:p>
        </w:tc>
        <w:tc>
          <w:tcPr>
            <w:tcW w:type="dxa" w:w="1003"/>
          </w:tcPr>
          <w:p>
            <w:r/>
            <w:r>
              <w:rPr>
                <w:b w:val="0"/>
                <w:sz w:val="18"/>
              </w:rPr>
              <w:t>8</w:t>
            </w:r>
          </w:p>
        </w:tc>
        <w:tc>
          <w:tcPr>
            <w:tcW w:type="dxa" w:w="4011"/>
          </w:tcPr>
          <w:p>
            <w:r/>
            <w:r>
              <w:rPr>
                <w:b w:val="0"/>
                <w:sz w:val="18"/>
              </w:rPr>
              <w:t>save the center's last launch</w:t>
            </w:r>
          </w:p>
        </w:tc>
        <w:tc>
          <w:tcPr>
            <w:tcW w:type="dxa" w:w="4048"/>
          </w:tcPr>
          <w:p>
            <w:r/>
            <w:r>
              <w:rPr>
                <w:b w:val="0"/>
                <w:sz w:val="18"/>
              </w:rPr>
              <w:t>an eye in the sky: every one of Crane's men on the map</w:t>
            </w:r>
          </w:p>
        </w:tc>
      </w:tr>
    </w:tbl>
    <w:p/>
    <w:p>
      <w:pPr>
        <w:pStyle w:val="Heading1"/>
      </w:pPr>
      <w:r>
        <w:rPr>
          <w:b w:val="0"/>
          <w:color w:val="1F3A68"/>
        </w:rPr>
        <w:t>The truth behind the story</w:t>
      </w:r>
    </w:p>
    <w:p>
      <w:r>
        <w:rPr>
          <w:b w:val="0"/>
        </w:rPr>
        <w:t>What really happened, told to the player bit by bit:</w:t>
      </w:r>
    </w:p>
    <w:p>
      <w:pPr>
        <w:pStyle w:val="ListBullet"/>
      </w:pPr>
      <w:r>
        <w:rPr>
          <w:b/>
        </w:rPr>
        <w:t>1975</w:t>
      </w:r>
      <w:r>
        <w:rPr>
          <w:b w:val="0"/>
        </w:rPr>
        <w:t>: Vic Crane and his partner Sal Moretti built the Pearl Key estate on land its owner would not sell. The owner was found dead; Crane killed him and framed Sal, who has been on Iron Key ever since. Crane dug the estate's cellar with Sal - and forgot the old smugglers' tunnel Sal dug from the boathouse.</w:t>
      </w:r>
    </w:p>
    <w:p>
      <w:pPr>
        <w:pStyle w:val="ListBullet"/>
      </w:pPr>
      <w:r>
        <w:rPr>
          <w:b/>
        </w:rPr>
        <w:t>1996</w:t>
      </w:r>
      <w:r>
        <w:rPr>
          <w:b w:val="0"/>
        </w:rPr>
        <w:t>: Mateo Cruz came to Miravista, worked as a mechanic at Manny's Auto, and took a job as Crane's driver. He drove Crane and his lawyer Sachs for months, copied Sachs' ledger of who Crane pays, and taped Crane ordering a killing in the back of the car. Afraid for his brother, he stopped writing home. He has been trying to get out ever since, with the proof hidden.</w:t>
      </w:r>
    </w:p>
    <w:p>
      <w:pPr>
        <w:pStyle w:val="ListBullet"/>
      </w:pPr>
      <w:r>
        <w:rPr>
          <w:b/>
        </w:rPr>
        <w:t>1997</w:t>
      </w:r>
      <w:r>
        <w:rPr>
          <w:b w:val="0"/>
        </w:rPr>
        <w:t>: Crane runs for mayor; his front men the Vargas build Skyline One; Bull Kessler does his dirty work on the street, Chief Ray Holloway keeps the police off him, Councilman Dean Pratt sells him the city's land and Leonard Sachs moves the money. Danny lands, and Mateo, who sees his brother walking into his world, starts helping him in secret.</w:t>
      </w:r>
    </w:p>
    <w:p>
      <w:pPr>
        <w:pStyle w:val="Heading1"/>
      </w:pPr>
      <w:r>
        <w:rPr>
          <w:b w:val="0"/>
          <w:color w:val="1F3A68"/>
        </w:rPr>
        <w:t>The people</w:t>
      </w:r>
    </w:p>
    <w:p>
      <w:r>
        <w:rPr>
          <w:b w:val="0"/>
        </w:rPr>
        <w:t>New characters get a row in the character table and a 48 x 48 portrait before their first quest (the looks below are the owner's answers).</w:t>
      </w:r>
    </w:p>
    <w:tbl>
      <w:tblPr>
        <w:tblStyle w:val="TableGrid"/>
        <w:tblW w:type="auto" w:w="0"/>
        <w:tblLayout w:type="fixed"/>
        <w:tblLook w:firstColumn="1" w:firstRow="1" w:lastColumn="0" w:lastRow="0" w:noHBand="0" w:noVBand="1" w:val="04A0"/>
      </w:tblPr>
      <w:tblGrid>
        <w:gridCol w:w="2117"/>
        <w:gridCol w:w="4836"/>
        <w:gridCol w:w="6372"/>
        <w:gridCol w:w="1699"/>
      </w:tblGrid>
      <w:tr>
        <w:tc>
          <w:tcPr>
            <w:tcW w:type="dxa" w:w="2117"/>
            <w:shd w:val="clear" w:color="auto" w:fill="D9E2F3"/>
          </w:tcPr>
          <w:p>
            <w:r/>
            <w:r>
              <w:rPr>
                <w:b/>
                <w:sz w:val="18"/>
              </w:rPr>
              <w:t>Character</w:t>
            </w:r>
          </w:p>
        </w:tc>
        <w:tc>
          <w:tcPr>
            <w:tcW w:type="dxa" w:w="4836"/>
            <w:shd w:val="clear" w:color="auto" w:fill="D9E2F3"/>
          </w:tcPr>
          <w:p>
            <w:r/>
            <w:r>
              <w:rPr>
                <w:b/>
                <w:sz w:val="18"/>
              </w:rPr>
              <w:t>Who</w:t>
            </w:r>
          </w:p>
        </w:tc>
        <w:tc>
          <w:tcPr>
            <w:tcW w:type="dxa" w:w="6372"/>
            <w:shd w:val="clear" w:color="auto" w:fill="D9E2F3"/>
          </w:tcPr>
          <w:p>
            <w:r/>
            <w:r>
              <w:rPr>
                <w:b/>
                <w:sz w:val="18"/>
              </w:rPr>
              <w:t>Look</w:t>
            </w:r>
          </w:p>
        </w:tc>
        <w:tc>
          <w:tcPr>
            <w:tcW w:type="dxa" w:w="1699"/>
            <w:shd w:val="clear" w:color="auto" w:fill="D9E2F3"/>
          </w:tcPr>
          <w:p>
            <w:r/>
            <w:r>
              <w:rPr>
                <w:b/>
                <w:sz w:val="18"/>
              </w:rPr>
              <w:t>First seen</w:t>
            </w:r>
          </w:p>
        </w:tc>
      </w:tr>
      <w:tr>
        <w:tc>
          <w:tcPr>
            <w:tcW w:type="dxa" w:w="2117"/>
          </w:tcPr>
          <w:p>
            <w:r/>
            <w:r>
              <w:rPr>
                <w:b w:val="0"/>
                <w:sz w:val="18"/>
              </w:rPr>
              <w:t>Danny Cruz</w:t>
            </w:r>
          </w:p>
        </w:tc>
        <w:tc>
          <w:tcPr>
            <w:tcW w:type="dxa" w:w="4836"/>
          </w:tcPr>
          <w:p>
            <w:r/>
            <w:r>
              <w:rPr>
                <w:b w:val="0"/>
                <w:sz w:val="18"/>
              </w:rPr>
              <w:t>the hero; worked the boats up north (Marco calls him "boatman")</w:t>
            </w:r>
          </w:p>
        </w:tc>
        <w:tc>
          <w:tcPr>
            <w:tcW w:type="dxa" w:w="6372"/>
          </w:tcPr>
          <w:p>
            <w:r/>
            <w:r>
              <w:rPr>
                <w:b w:val="0"/>
                <w:sz w:val="18"/>
              </w:rPr>
              <w:t>30s, a hard face, a buzz cut, a scar on the cheek, a leather jacket; his portrait wears his current top and hat</w:t>
            </w:r>
          </w:p>
        </w:tc>
        <w:tc>
          <w:tcPr>
            <w:tcW w:type="dxa" w:w="1699"/>
          </w:tcPr>
          <w:p>
            <w:r/>
            <w:r>
              <w:rPr>
                <w:b w:val="0"/>
                <w:sz w:val="18"/>
              </w:rPr>
              <w:t>M01</w:t>
            </w:r>
          </w:p>
        </w:tc>
      </w:tr>
      <w:tr>
        <w:tc>
          <w:tcPr>
            <w:tcW w:type="dxa" w:w="2117"/>
          </w:tcPr>
          <w:p>
            <w:r/>
            <w:r>
              <w:rPr>
                <w:b w:val="0"/>
                <w:sz w:val="18"/>
              </w:rPr>
              <w:t>Papa Joe</w:t>
            </w:r>
          </w:p>
        </w:tc>
        <w:tc>
          <w:tcPr>
            <w:tcW w:type="dxa" w:w="4836"/>
          </w:tcPr>
          <w:p>
            <w:r/>
            <w:r>
              <w:rPr>
                <w:b w:val="0"/>
                <w:sz w:val="18"/>
              </w:rPr>
              <w:t>the oldest cabbie at the airport, 70; talks too much, knows everyone</w:t>
            </w:r>
          </w:p>
        </w:tc>
        <w:tc>
          <w:tcPr>
            <w:tcW w:type="dxa" w:w="6372"/>
          </w:tcPr>
          <w:p>
            <w:r/>
            <w:r>
              <w:rPr>
                <w:b w:val="0"/>
                <w:sz w:val="18"/>
              </w:rPr>
              <w:t>white hair and moustache, a flat cap, a brown cardigan, reading glasses on a cord, a toothpick</w:t>
            </w:r>
          </w:p>
        </w:tc>
        <w:tc>
          <w:tcPr>
            <w:tcW w:type="dxa" w:w="1699"/>
          </w:tcPr>
          <w:p>
            <w:r/>
            <w:r>
              <w:rPr>
                <w:b w:val="0"/>
                <w:sz w:val="18"/>
              </w:rPr>
              <w:t>M01</w:t>
            </w:r>
          </w:p>
        </w:tc>
      </w:tr>
      <w:tr>
        <w:tc>
          <w:tcPr>
            <w:tcW w:type="dxa" w:w="2117"/>
          </w:tcPr>
          <w:p>
            <w:r/>
            <w:r>
              <w:rPr>
                <w:b w:val="0"/>
                <w:sz w:val="18"/>
              </w:rPr>
              <w:t>Esther Bloom</w:t>
            </w:r>
          </w:p>
        </w:tc>
        <w:tc>
          <w:tcPr>
            <w:tcW w:type="dxa" w:w="4836"/>
          </w:tcPr>
          <w:p>
            <w:r/>
            <w:r>
              <w:rPr>
                <w:b w:val="0"/>
                <w:sz w:val="18"/>
              </w:rPr>
              <w:t>owner of the Colony Hotel since the 50s, 70s</w:t>
            </w:r>
          </w:p>
        </w:tc>
        <w:tc>
          <w:tcPr>
            <w:tcW w:type="dxa" w:w="6372"/>
          </w:tcPr>
          <w:p>
            <w:r/>
            <w:r>
              <w:rPr>
                <w:b w:val="0"/>
                <w:sz w:val="18"/>
              </w:rPr>
              <w:t>silver hair in a 50s wave, big round sunglasses, pearls, a turquoise dress, a cigarette holder</w:t>
            </w:r>
          </w:p>
        </w:tc>
        <w:tc>
          <w:tcPr>
            <w:tcW w:type="dxa" w:w="1699"/>
          </w:tcPr>
          <w:p>
            <w:r/>
            <w:r>
              <w:rPr>
                <w:b w:val="0"/>
                <w:sz w:val="18"/>
              </w:rPr>
              <w:t>M01 (Colony line)</w:t>
            </w:r>
          </w:p>
        </w:tc>
      </w:tr>
      <w:tr>
        <w:tc>
          <w:tcPr>
            <w:tcW w:type="dxa" w:w="2117"/>
          </w:tcPr>
          <w:p>
            <w:r/>
            <w:r>
              <w:rPr>
                <w:b w:val="0"/>
                <w:sz w:val="18"/>
              </w:rPr>
              <w:t>Victor Crane</w:t>
            </w:r>
          </w:p>
        </w:tc>
        <w:tc>
          <w:tcPr>
            <w:tcW w:type="dxa" w:w="4836"/>
          </w:tcPr>
          <w:p>
            <w:r/>
            <w:r>
              <w:rPr>
                <w:b w:val="0"/>
                <w:sz w:val="18"/>
              </w:rPr>
              <w:t>Crane Development; running for mayor; 50s</w:t>
            </w:r>
          </w:p>
        </w:tc>
        <w:tc>
          <w:tcPr>
            <w:tcW w:type="dxa" w:w="6372"/>
          </w:tcPr>
          <w:p>
            <w:r/>
            <w:r>
              <w:rPr>
                <w:b w:val="0"/>
                <w:sz w:val="18"/>
              </w:rPr>
              <w:t>silver hair swept back, a deep tan, a white linen suit, a gold watch</w:t>
            </w:r>
          </w:p>
        </w:tc>
        <w:tc>
          <w:tcPr>
            <w:tcW w:type="dxa" w:w="1699"/>
          </w:tcPr>
          <w:p>
            <w:r/>
            <w:r>
              <w:rPr>
                <w:b w:val="0"/>
                <w:sz w:val="18"/>
              </w:rPr>
              <w:t>billboards from M01; in person M25</w:t>
            </w:r>
          </w:p>
        </w:tc>
      </w:tr>
      <w:tr>
        <w:tc>
          <w:tcPr>
            <w:tcW w:type="dxa" w:w="2117"/>
          </w:tcPr>
          <w:p>
            <w:r/>
            <w:r>
              <w:rPr>
                <w:b w:val="0"/>
                <w:sz w:val="18"/>
              </w:rPr>
              <w:t>Mateo Cruz</w:t>
            </w:r>
          </w:p>
        </w:tc>
        <w:tc>
          <w:tcPr>
            <w:tcW w:type="dxa" w:w="4836"/>
          </w:tcPr>
          <w:p>
            <w:r/>
            <w:r>
              <w:rPr>
                <w:b w:val="0"/>
                <w:sz w:val="18"/>
              </w:rPr>
              <w:t>Danny's older brother, Crane's driver and fixer</w:t>
            </w:r>
          </w:p>
        </w:tc>
        <w:tc>
          <w:tcPr>
            <w:tcW w:type="dxa" w:w="6372"/>
          </w:tcPr>
          <w:p>
            <w:r/>
            <w:r>
              <w:rPr>
                <w:b w:val="0"/>
                <w:sz w:val="18"/>
              </w:rPr>
              <w:t>like Danny but neat: slicked hair grey at the sides, a chauffeur's dark suit and cap, tired eyes</w:t>
            </w:r>
          </w:p>
        </w:tc>
        <w:tc>
          <w:tcPr>
            <w:tcW w:type="dxa" w:w="1699"/>
          </w:tcPr>
          <w:p>
            <w:r/>
            <w:r>
              <w:rPr>
                <w:b w:val="0"/>
                <w:sz w:val="18"/>
              </w:rPr>
              <w:t>a photo in M13; face to face M30</w:t>
            </w:r>
          </w:p>
        </w:tc>
      </w:tr>
      <w:tr>
        <w:tc>
          <w:tcPr>
            <w:tcW w:type="dxa" w:w="2117"/>
          </w:tcPr>
          <w:p>
            <w:r/>
            <w:r>
              <w:rPr>
                <w:b w:val="0"/>
                <w:sz w:val="18"/>
              </w:rPr>
              <w:t>Bruno "Bull" Kessler</w:t>
            </w:r>
          </w:p>
        </w:tc>
        <w:tc>
          <w:tcPr>
            <w:tcW w:type="dxa" w:w="4836"/>
          </w:tcPr>
          <w:p>
            <w:r/>
            <w:r>
              <w:rPr>
                <w:b w:val="0"/>
                <w:sz w:val="18"/>
              </w:rPr>
              <w:t>Crane's muscle, the Dockside gang boss</w:t>
            </w:r>
          </w:p>
        </w:tc>
        <w:tc>
          <w:tcPr>
            <w:tcW w:type="dxa" w:w="6372"/>
          </w:tcPr>
          <w:p>
            <w:r/>
            <w:r>
              <w:rPr>
                <w:b w:val="0"/>
                <w:sz w:val="18"/>
              </w:rPr>
              <w:t>huge, a shaved head, a blond goatee, a white tank top, gold chains, a tattoo</w:t>
            </w:r>
          </w:p>
        </w:tc>
        <w:tc>
          <w:tcPr>
            <w:tcW w:type="dxa" w:w="1699"/>
          </w:tcPr>
          <w:p>
            <w:r/>
            <w:r>
              <w:rPr>
                <w:b w:val="0"/>
                <w:sz w:val="18"/>
              </w:rPr>
              <w:t>M05 (his men), M07</w:t>
            </w:r>
          </w:p>
        </w:tc>
      </w:tr>
      <w:tr>
        <w:tc>
          <w:tcPr>
            <w:tcW w:type="dxa" w:w="2117"/>
          </w:tcPr>
          <w:p>
            <w:r/>
            <w:r>
              <w:rPr>
                <w:b w:val="0"/>
                <w:sz w:val="18"/>
              </w:rPr>
              <w:t>Rosa Ortega</w:t>
            </w:r>
          </w:p>
        </w:tc>
        <w:tc>
          <w:tcPr>
            <w:tcW w:type="dxa" w:w="4836"/>
          </w:tcPr>
          <w:p>
            <w:r/>
            <w:r>
              <w:rPr>
                <w:b w:val="0"/>
                <w:sz w:val="18"/>
              </w:rPr>
              <w:t>Mercado's market boss, 40s; tough and warm</w:t>
            </w:r>
          </w:p>
        </w:tc>
        <w:tc>
          <w:tcPr>
            <w:tcW w:type="dxa" w:w="6372"/>
          </w:tcPr>
          <w:p>
            <w:r/>
            <w:r>
              <w:rPr>
                <w:b w:val="0"/>
                <w:sz w:val="18"/>
              </w:rPr>
              <w:t>black hair pulled back, big gold hoops, red lipstick, a red blouse with rolled sleeves, a gold chain</w:t>
            </w:r>
          </w:p>
        </w:tc>
        <w:tc>
          <w:tcPr>
            <w:tcW w:type="dxa" w:w="1699"/>
          </w:tcPr>
          <w:p>
            <w:r/>
            <w:r>
              <w:rPr>
                <w:b w:val="0"/>
                <w:sz w:val="18"/>
              </w:rPr>
              <w:t>M09</w:t>
            </w:r>
          </w:p>
        </w:tc>
      </w:tr>
      <w:tr>
        <w:tc>
          <w:tcPr>
            <w:tcW w:type="dxa" w:w="2117"/>
          </w:tcPr>
          <w:p>
            <w:r/>
            <w:r>
              <w:rPr>
                <w:b w:val="0"/>
                <w:sz w:val="18"/>
              </w:rPr>
              <w:t>Nina Park</w:t>
            </w:r>
          </w:p>
        </w:tc>
        <w:tc>
          <w:tcPr>
            <w:tcW w:type="dxa" w:w="4836"/>
          </w:tcPr>
          <w:p>
            <w:r/>
            <w:r>
              <w:rPr>
                <w:b w:val="0"/>
                <w:sz w:val="18"/>
              </w:rPr>
              <w:t>Bay TV reporter, 30s; quick and fearless</w:t>
            </w:r>
          </w:p>
        </w:tc>
        <w:tc>
          <w:tcPr>
            <w:tcW w:type="dxa" w:w="6372"/>
          </w:tcPr>
          <w:p>
            <w:r/>
            <w:r>
              <w:rPr>
                <w:b w:val="0"/>
                <w:sz w:val="18"/>
              </w:rPr>
              <w:t>a sharp black bob, a mustard blazer with big shoulders, small gold earrings</w:t>
            </w:r>
          </w:p>
        </w:tc>
        <w:tc>
          <w:tcPr>
            <w:tcW w:type="dxa" w:w="1699"/>
          </w:tcPr>
          <w:p>
            <w:r/>
            <w:r>
              <w:rPr>
                <w:b w:val="0"/>
                <w:sz w:val="18"/>
              </w:rPr>
              <w:t>M13</w:t>
            </w:r>
          </w:p>
        </w:tc>
      </w:tr>
      <w:tr>
        <w:tc>
          <w:tcPr>
            <w:tcW w:type="dxa" w:w="2117"/>
          </w:tcPr>
          <w:p>
            <w:r/>
            <w:r>
              <w:rPr>
                <w:b w:val="0"/>
                <w:sz w:val="18"/>
              </w:rPr>
              <w:t>Leonard Sachs</w:t>
            </w:r>
          </w:p>
        </w:tc>
        <w:tc>
          <w:tcPr>
            <w:tcW w:type="dxa" w:w="4836"/>
          </w:tcPr>
          <w:p>
            <w:r/>
            <w:r>
              <w:rPr>
                <w:b w:val="0"/>
                <w:sz w:val="18"/>
              </w:rPr>
              <w:t>Crane's lawyer, who moves the money</w:t>
            </w:r>
          </w:p>
        </w:tc>
        <w:tc>
          <w:tcPr>
            <w:tcW w:type="dxa" w:w="6372"/>
          </w:tcPr>
          <w:p>
            <w:r/>
            <w:r>
              <w:rPr>
                <w:b w:val="0"/>
                <w:sz w:val="18"/>
              </w:rPr>
              <w:t>round and cheerful, a bow tie, a pocket watch</w:t>
            </w:r>
          </w:p>
        </w:tc>
        <w:tc>
          <w:tcPr>
            <w:tcW w:type="dxa" w:w="1699"/>
          </w:tcPr>
          <w:p>
            <w:r/>
            <w:r>
              <w:rPr>
                <w:b w:val="0"/>
                <w:sz w:val="18"/>
              </w:rPr>
              <w:t>M14</w:t>
            </w:r>
          </w:p>
        </w:tc>
      </w:tr>
      <w:tr>
        <w:tc>
          <w:tcPr>
            <w:tcW w:type="dxa" w:w="2117"/>
          </w:tcPr>
          <w:p>
            <w:r/>
            <w:r>
              <w:rPr>
                <w:b w:val="0"/>
                <w:sz w:val="18"/>
              </w:rPr>
              <w:t>Chief Ray Holloway</w:t>
            </w:r>
          </w:p>
        </w:tc>
        <w:tc>
          <w:tcPr>
            <w:tcW w:type="dxa" w:w="4836"/>
          </w:tcPr>
          <w:p>
            <w:r/>
            <w:r>
              <w:rPr>
                <w:b w:val="0"/>
                <w:sz w:val="18"/>
              </w:rPr>
              <w:t>the police chief</w:t>
            </w:r>
          </w:p>
        </w:tc>
        <w:tc>
          <w:tcPr>
            <w:tcW w:type="dxa" w:w="6372"/>
          </w:tcPr>
          <w:p>
            <w:r/>
            <w:r>
              <w:rPr>
                <w:b w:val="0"/>
                <w:sz w:val="18"/>
              </w:rPr>
              <w:t>50s, a red face, a grey flat-top, a thick moustache, a uniform with gold braid, mirror shades</w:t>
            </w:r>
          </w:p>
        </w:tc>
        <w:tc>
          <w:tcPr>
            <w:tcW w:type="dxa" w:w="1699"/>
          </w:tcPr>
          <w:p>
            <w:r/>
            <w:r>
              <w:rPr>
                <w:b w:val="0"/>
                <w:sz w:val="18"/>
              </w:rPr>
              <w:t>M20</w:t>
            </w:r>
          </w:p>
        </w:tc>
      </w:tr>
      <w:tr>
        <w:tc>
          <w:tcPr>
            <w:tcW w:type="dxa" w:w="2117"/>
          </w:tcPr>
          <w:p>
            <w:r/>
            <w:r>
              <w:rPr>
                <w:b w:val="0"/>
                <w:sz w:val="18"/>
              </w:rPr>
              <w:t>Councilman Dean Pratt</w:t>
            </w:r>
          </w:p>
        </w:tc>
        <w:tc>
          <w:tcPr>
            <w:tcW w:type="dxa" w:w="4836"/>
          </w:tcPr>
          <w:p>
            <w:r/>
            <w:r>
              <w:rPr>
                <w:b w:val="0"/>
                <w:sz w:val="18"/>
              </w:rPr>
              <w:t>the politician who sells Crane the city's land</w:t>
            </w:r>
          </w:p>
        </w:tc>
        <w:tc>
          <w:tcPr>
            <w:tcW w:type="dxa" w:w="6372"/>
          </w:tcPr>
          <w:p>
            <w:r/>
            <w:r>
              <w:rPr>
                <w:b w:val="0"/>
                <w:sz w:val="18"/>
              </w:rPr>
              <w:t>60s, white hair, a seersucker suit and a bow tie</w:t>
            </w:r>
          </w:p>
        </w:tc>
        <w:tc>
          <w:tcPr>
            <w:tcW w:type="dxa" w:w="1699"/>
          </w:tcPr>
          <w:p>
            <w:r/>
            <w:r>
              <w:rPr>
                <w:b w:val="0"/>
                <w:sz w:val="18"/>
              </w:rPr>
              <w:t>M21</w:t>
            </w:r>
          </w:p>
        </w:tc>
      </w:tr>
      <w:tr>
        <w:tc>
          <w:tcPr>
            <w:tcW w:type="dxa" w:w="2117"/>
          </w:tcPr>
          <w:p>
            <w:r/>
            <w:r>
              <w:rPr>
                <w:b w:val="0"/>
                <w:sz w:val="18"/>
              </w:rPr>
              <w:t>Del Ramos</w:t>
            </w:r>
          </w:p>
        </w:tc>
        <w:tc>
          <w:tcPr>
            <w:tcW w:type="dxa" w:w="4836"/>
          </w:tcPr>
          <w:p>
            <w:r/>
            <w:r>
              <w:rPr>
                <w:b w:val="0"/>
                <w:sz w:val="18"/>
              </w:rPr>
              <w:t>casino croupier (already in the table)</w:t>
            </w:r>
          </w:p>
        </w:tc>
        <w:tc>
          <w:tcPr>
            <w:tcW w:type="dxa" w:w="6372"/>
          </w:tcPr>
          <w:p>
            <w:r/>
            <w:r>
              <w:rPr>
                <w:b w:val="0"/>
                <w:sz w:val="18"/>
              </w:rPr>
              <w:t>as now</w:t>
            </w:r>
          </w:p>
        </w:tc>
        <w:tc>
          <w:tcPr>
            <w:tcW w:type="dxa" w:w="1699"/>
          </w:tcPr>
          <w:p>
            <w:r/>
            <w:r>
              <w:rPr>
                <w:b w:val="0"/>
                <w:sz w:val="18"/>
              </w:rPr>
              <w:t>Casino 1 or Quest 03</w:t>
            </w:r>
          </w:p>
        </w:tc>
      </w:tr>
      <w:tr>
        <w:tc>
          <w:tcPr>
            <w:tcW w:type="dxa" w:w="2117"/>
          </w:tcPr>
          <w:p>
            <w:r/>
            <w:r>
              <w:rPr>
                <w:b w:val="0"/>
                <w:sz w:val="18"/>
              </w:rPr>
              <w:t>Sal Moretti</w:t>
            </w:r>
          </w:p>
        </w:tc>
        <w:tc>
          <w:tcPr>
            <w:tcW w:type="dxa" w:w="4836"/>
          </w:tcPr>
          <w:p>
            <w:r/>
            <w:r>
              <w:rPr>
                <w:b w:val="0"/>
                <w:sz w:val="18"/>
              </w:rPr>
              <w:t>the lifer on Iron Key, 60s; plays chess</w:t>
            </w:r>
          </w:p>
        </w:tc>
        <w:tc>
          <w:tcPr>
            <w:tcW w:type="dxa" w:w="6372"/>
          </w:tcPr>
          <w:p>
            <w:r/>
            <w:r>
              <w:rPr>
                <w:b w:val="0"/>
                <w:sz w:val="18"/>
              </w:rPr>
              <w:t>short grey hair combed back, a grey moustache, reading glasses, prison blues buttoned to the top</w:t>
            </w:r>
          </w:p>
        </w:tc>
        <w:tc>
          <w:tcPr>
            <w:tcW w:type="dxa" w:w="1699"/>
          </w:tcPr>
          <w:p>
            <w:r/>
            <w:r>
              <w:rPr>
                <w:b w:val="0"/>
                <w:sz w:val="18"/>
              </w:rPr>
              <w:t>Prison 1</w:t>
            </w:r>
          </w:p>
        </w:tc>
      </w:tr>
      <w:tr>
        <w:tc>
          <w:tcPr>
            <w:tcW w:type="dxa" w:w="2117"/>
          </w:tcPr>
          <w:p>
            <w:r/>
            <w:r>
              <w:rPr>
                <w:b w:val="0"/>
                <w:sz w:val="18"/>
              </w:rPr>
              <w:t>Dr. Iris Kahn</w:t>
            </w:r>
          </w:p>
        </w:tc>
        <w:tc>
          <w:tcPr>
            <w:tcW w:type="dxa" w:w="4836"/>
          </w:tcPr>
          <w:p>
            <w:r/>
            <w:r>
              <w:rPr>
                <w:b w:val="0"/>
                <w:sz w:val="18"/>
              </w:rPr>
              <w:t>rocket engineer, 40s; brilliant and stubborn</w:t>
            </w:r>
          </w:p>
        </w:tc>
        <w:tc>
          <w:tcPr>
            <w:tcW w:type="dxa" w:w="6372"/>
          </w:tcPr>
          <w:p>
            <w:r/>
            <w:r>
              <w:rPr>
                <w:b w:val="0"/>
                <w:sz w:val="18"/>
              </w:rPr>
              <w:t>dark curly hair in a messy bun, big square glasses, a lab coat over a mission T-shirt, a pencil behind her ear</w:t>
            </w:r>
          </w:p>
        </w:tc>
        <w:tc>
          <w:tcPr>
            <w:tcW w:type="dxa" w:w="1699"/>
          </w:tcPr>
          <w:p>
            <w:r/>
            <w:r>
              <w:rPr>
                <w:b w:val="0"/>
                <w:sz w:val="18"/>
              </w:rPr>
              <w:t>Space 1</w:t>
            </w:r>
          </w:p>
        </w:tc>
      </w:tr>
      <w:tr>
        <w:tc>
          <w:tcPr>
            <w:tcW w:type="dxa" w:w="2117"/>
          </w:tcPr>
          <w:p>
            <w:r/>
            <w:r>
              <w:rPr>
                <w:b w:val="0"/>
                <w:sz w:val="18"/>
              </w:rPr>
              <w:t>Marco, Lucia, Tito, Rocco, Nico, Ivo, Sol, Officer Dunn</w:t>
            </w:r>
          </w:p>
        </w:tc>
        <w:tc>
          <w:tcPr>
            <w:tcW w:type="dxa" w:w="4836"/>
          </w:tcPr>
          <w:p>
            <w:r/>
            <w:r>
              <w:rPr>
                <w:b w:val="0"/>
                <w:sz w:val="18"/>
              </w:rPr>
              <w:t>the Varga line's people (already in the table)</w:t>
            </w:r>
          </w:p>
        </w:tc>
        <w:tc>
          <w:tcPr>
            <w:tcW w:type="dxa" w:w="6372"/>
          </w:tcPr>
          <w:p>
            <w:r/>
            <w:r>
              <w:rPr>
                <w:b w:val="0"/>
                <w:sz w:val="18"/>
              </w:rPr>
              <w:t>as now</w:t>
            </w:r>
          </w:p>
        </w:tc>
        <w:tc>
          <w:tcPr>
            <w:tcW w:type="dxa" w:w="1699"/>
          </w:tcPr>
          <w:p>
            <w:r/>
            <w:r>
              <w:rPr>
                <w:b w:val="0"/>
                <w:sz w:val="18"/>
              </w:rPr>
              <w:t>Quests 01-06</w:t>
            </w:r>
          </w:p>
        </w:tc>
      </w:tr>
      <w:tr>
        <w:tc>
          <w:tcPr>
            <w:tcW w:type="dxa" w:w="2117"/>
          </w:tcPr>
          <w:p>
            <w:r/>
            <w:r>
              <w:rPr>
                <w:b w:val="0"/>
                <w:sz w:val="18"/>
              </w:rPr>
              <w:t>Minor people</w:t>
            </w:r>
          </w:p>
        </w:tc>
        <w:tc>
          <w:tcPr>
            <w:tcW w:type="dxa" w:w="4836"/>
          </w:tcPr>
          <w:p>
            <w:r/>
            <w:r>
              <w:rPr>
                <w:b w:val="0"/>
                <w:sz w:val="18"/>
              </w:rPr>
              <w:t>Manny (the garage), the bookie, Lenny Gold (the casino's pit boss), Fay "Fingers" (a safecracker), the notary, the mole, the tourist who owns the suitcase</w:t>
            </w:r>
          </w:p>
        </w:tc>
        <w:tc>
          <w:tcPr>
            <w:tcW w:type="dxa" w:w="6372"/>
          </w:tcPr>
          <w:p>
            <w:r/>
            <w:r>
              <w:rPr>
                <w:b w:val="0"/>
                <w:sz w:val="18"/>
              </w:rPr>
              <w:t>asked about when their quests are built</w:t>
            </w:r>
          </w:p>
        </w:tc>
        <w:tc>
          <w:tcPr>
            <w:tcW w:type="dxa" w:w="1699"/>
          </w:tcPr>
          <w:p>
            <w:r/>
            <w:r>
              <w:rPr>
                <w:b w:val="0"/>
                <w:sz w:val="18"/>
              </w:rPr>
              <w:t>-</w:t>
            </w:r>
          </w:p>
        </w:tc>
      </w:tr>
    </w:tbl>
    <w:p/>
    <w:p>
      <w:pPr>
        <w:pStyle w:val="Heading1"/>
      </w:pPr>
      <w:r>
        <w:rPr>
          <w:b w:val="0"/>
          <w:color w:val="1F3A68"/>
        </w:rPr>
        <w:t>The main story</w:t>
      </w:r>
    </w:p>
    <w:p>
      <w:r>
        <w:rPr>
          <w:b w:val="0"/>
        </w:rPr>
        <w:t xml:space="preserve">Each chapter opens with a title card (its name, no date). Quests start at the giver's marker (the letter in a circle) or by a call: in chapter 1 the </w:t>
      </w:r>
      <w:r>
        <w:rPr>
          <w:b/>
        </w:rPr>
        <w:t>pager</w:t>
      </w:r>
      <w:r>
        <w:rPr>
          <w:b w:val="0"/>
        </w:rPr>
        <w:t xml:space="preserve"> buzzes and Danny calls back from any phone box; from chapter 2 he carries a </w:t>
      </w:r>
      <w:r>
        <w:rPr>
          <w:b/>
        </w:rPr>
        <w:t>brick mobile phone</w:t>
      </w:r>
      <w:r>
        <w:rPr>
          <w:b w:val="0"/>
        </w:rPr>
        <w:t>. A quest that needs an hour moves the clock in its opening cutscene. Pay grows from about €300 to €20,000 a quest.</w:t>
      </w:r>
    </w:p>
    <w:p>
      <w:pPr>
        <w:pStyle w:val="Heading2"/>
      </w:pPr>
      <w:r>
        <w:rPr>
          <w:b w:val="0"/>
          <w:color w:val="1F3A68"/>
        </w:rPr>
        <w:t>Chapter 1 - Arrival (Papa Joe)</w:t>
      </w:r>
    </w:p>
    <w:p>
      <w:r>
        <w:rPr>
          <w:b w:val="0"/>
        </w:rPr>
        <w:t>Danny lands with nothing. Papa Joe gives him small jobs that drift into crime, and Bull Kessler's men notice him. Mateo's trail: his old garage. Crane: a billboard and Joe's grumbling.</w:t>
      </w:r>
    </w:p>
    <w:tbl>
      <w:tblPr>
        <w:tblStyle w:val="TableGrid"/>
        <w:tblW w:type="auto" w:w="0"/>
        <w:tblLayout w:type="fixed"/>
        <w:tblLook w:firstColumn="1" w:firstRow="1" w:lastColumn="0" w:lastRow="0" w:noHBand="0" w:noVBand="1" w:val="04A0"/>
      </w:tblPr>
      <w:tblGrid>
        <w:gridCol w:w="628"/>
        <w:gridCol w:w="1297"/>
        <w:gridCol w:w="1207"/>
        <w:gridCol w:w="10389"/>
        <w:gridCol w:w="1503"/>
      </w:tblGrid>
      <w:tr>
        <w:tc>
          <w:tcPr>
            <w:tcW w:type="dxa" w:w="628"/>
            <w:shd w:val="clear" w:color="auto" w:fill="D9E2F3"/>
          </w:tcPr>
          <w:p>
            <w:r/>
            <w:r>
              <w:rPr>
                <w:b/>
                <w:sz w:val="18"/>
              </w:rPr>
              <w:t>No.</w:t>
            </w:r>
          </w:p>
        </w:tc>
        <w:tc>
          <w:tcPr>
            <w:tcW w:type="dxa" w:w="1297"/>
            <w:shd w:val="clear" w:color="auto" w:fill="D9E2F3"/>
          </w:tcPr>
          <w:p>
            <w:r/>
            <w:r>
              <w:rPr>
                <w:b/>
                <w:sz w:val="18"/>
              </w:rPr>
              <w:t>Quest</w:t>
            </w:r>
          </w:p>
        </w:tc>
        <w:tc>
          <w:tcPr>
            <w:tcW w:type="dxa" w:w="1207"/>
            <w:shd w:val="clear" w:color="auto" w:fill="D9E2F3"/>
          </w:tcPr>
          <w:p>
            <w:r/>
            <w:r>
              <w:rPr>
                <w:b/>
                <w:sz w:val="18"/>
              </w:rPr>
              <w:t>Start</w:t>
            </w:r>
          </w:p>
        </w:tc>
        <w:tc>
          <w:tcPr>
            <w:tcW w:type="dxa" w:w="10389"/>
            <w:shd w:val="clear" w:color="auto" w:fill="D9E2F3"/>
          </w:tcPr>
          <w:p>
            <w:r/>
            <w:r>
              <w:rPr>
                <w:b/>
                <w:sz w:val="18"/>
              </w:rPr>
              <w:t>What happens</w:t>
            </w:r>
          </w:p>
        </w:tc>
        <w:tc>
          <w:tcPr>
            <w:tcW w:type="dxa" w:w="1503"/>
            <w:shd w:val="clear" w:color="auto" w:fill="D9E2F3"/>
          </w:tcPr>
          <w:p>
            <w:r/>
            <w:r>
              <w:rPr>
                <w:b/>
                <w:sz w:val="18"/>
              </w:rPr>
              <w:t>Pay and unlocks</w:t>
            </w:r>
          </w:p>
        </w:tc>
      </w:tr>
      <w:tr>
        <w:tc>
          <w:tcPr>
            <w:tcW w:type="dxa" w:w="628"/>
          </w:tcPr>
          <w:p>
            <w:r/>
            <w:r>
              <w:rPr>
                <w:b w:val="0"/>
                <w:sz w:val="18"/>
              </w:rPr>
              <w:t>M01</w:t>
            </w:r>
          </w:p>
        </w:tc>
        <w:tc>
          <w:tcPr>
            <w:tcW w:type="dxa" w:w="1297"/>
          </w:tcPr>
          <w:p>
            <w:r/>
            <w:r>
              <w:rPr>
                <w:b w:val="0"/>
                <w:sz w:val="18"/>
              </w:rPr>
              <w:t>Last Flight</w:t>
            </w:r>
          </w:p>
        </w:tc>
        <w:tc>
          <w:tcPr>
            <w:tcW w:type="dxa" w:w="1207"/>
          </w:tcPr>
          <w:p>
            <w:r/>
            <w:r>
              <w:rPr>
                <w:b w:val="0"/>
                <w:sz w:val="18"/>
              </w:rPr>
              <w:t>STORY begins</w:t>
            </w:r>
          </w:p>
        </w:tc>
        <w:tc>
          <w:tcPr>
            <w:tcW w:type="dxa" w:w="10389"/>
          </w:tcPr>
          <w:p>
            <w:r/>
            <w:r>
              <w:rPr>
                <w:b w:val="0"/>
                <w:sz w:val="18"/>
              </w:rPr>
              <w:t>Cutscene (night): the last flight lands at Skyport; Danny, in a borrowed suit a size too big, takes the wrong suitcase; Papa Joe's cab; on the drive a CRANE FOR MAYOR billboard ("That man owns everything but the sea, and he's working on the sea"); the Colony, where Esther gives him a room on credit. Play (morning): drive Joe's cab to the airport rank while Joe talks; a fare jumps out without paying - chase him on foot through the car park.</w:t>
            </w:r>
          </w:p>
        </w:tc>
        <w:tc>
          <w:tcPr>
            <w:tcW w:type="dxa" w:w="1503"/>
          </w:tcPr>
          <w:p>
            <w:r/>
            <w:r>
              <w:rPr>
                <w:b w:val="0"/>
                <w:sz w:val="18"/>
              </w:rPr>
              <w:t>€300; Papa Joe (pager); the Colony room</w:t>
            </w:r>
          </w:p>
        </w:tc>
      </w:tr>
      <w:tr>
        <w:tc>
          <w:tcPr>
            <w:tcW w:type="dxa" w:w="628"/>
          </w:tcPr>
          <w:p>
            <w:r/>
            <w:r>
              <w:rPr>
                <w:b w:val="0"/>
                <w:sz w:val="18"/>
              </w:rPr>
              <w:t>M02</w:t>
            </w:r>
          </w:p>
        </w:tc>
        <w:tc>
          <w:tcPr>
            <w:tcW w:type="dxa" w:w="1297"/>
          </w:tcPr>
          <w:p>
            <w:r/>
            <w:r>
              <w:rPr>
                <w:b w:val="0"/>
                <w:sz w:val="18"/>
              </w:rPr>
              <w:t>Special Delivery</w:t>
            </w:r>
          </w:p>
        </w:tc>
        <w:tc>
          <w:tcPr>
            <w:tcW w:type="dxa" w:w="1207"/>
          </w:tcPr>
          <w:p>
            <w:r/>
            <w:r>
              <w:rPr>
                <w:b w:val="0"/>
                <w:sz w:val="18"/>
              </w:rPr>
              <w:t>pager</w:t>
            </w:r>
          </w:p>
        </w:tc>
        <w:tc>
          <w:tcPr>
            <w:tcW w:type="dxa" w:w="10389"/>
          </w:tcPr>
          <w:p>
            <w:r/>
            <w:r>
              <w:rPr>
                <w:b w:val="0"/>
                <w:sz w:val="18"/>
              </w:rPr>
              <w:t>Joe's parcel ("no questions") to a pawnbroker in Mercado; two scooter thieves snatch it at a light - chase them through the back alleys and deliver it.</w:t>
            </w:r>
          </w:p>
        </w:tc>
        <w:tc>
          <w:tcPr>
            <w:tcW w:type="dxa" w:w="1503"/>
          </w:tcPr>
          <w:p>
            <w:r/>
            <w:r>
              <w:rPr>
                <w:b w:val="0"/>
                <w:sz w:val="18"/>
              </w:rPr>
              <w:t>€400</w:t>
            </w:r>
          </w:p>
        </w:tc>
      </w:tr>
      <w:tr>
        <w:tc>
          <w:tcPr>
            <w:tcW w:type="dxa" w:w="628"/>
          </w:tcPr>
          <w:p>
            <w:r/>
            <w:r>
              <w:rPr>
                <w:b w:val="0"/>
                <w:sz w:val="18"/>
              </w:rPr>
              <w:t>M03</w:t>
            </w:r>
          </w:p>
        </w:tc>
        <w:tc>
          <w:tcPr>
            <w:tcW w:type="dxa" w:w="1297"/>
          </w:tcPr>
          <w:p>
            <w:r/>
            <w:r>
              <w:rPr>
                <w:b w:val="0"/>
                <w:sz w:val="18"/>
              </w:rPr>
              <w:t>Grease Monkey</w:t>
            </w:r>
          </w:p>
        </w:tc>
        <w:tc>
          <w:tcPr>
            <w:tcW w:type="dxa" w:w="1207"/>
          </w:tcPr>
          <w:p>
            <w:r/>
            <w:r>
              <w:rPr>
                <w:b w:val="0"/>
                <w:sz w:val="18"/>
              </w:rPr>
              <w:t>marker J</w:t>
            </w:r>
          </w:p>
        </w:tc>
        <w:tc>
          <w:tcPr>
            <w:tcW w:type="dxa" w:w="10389"/>
          </w:tcPr>
          <w:p>
            <w:r/>
            <w:r>
              <w:rPr>
                <w:b w:val="0"/>
                <w:sz w:val="18"/>
              </w:rPr>
              <w:t xml:space="preserve">Danny asks about Mateo; Joe knows the garage on the back of Mateo's last photo: Manny's Auto, Dockside. Manny: Mateo left a year ago for "a driving job with a rich man". In return Danny takes a hot car to a chop shop past the police (lose 2 stars). </w:t>
            </w:r>
            <w:r>
              <w:rPr>
                <w:b/>
                <w:sz w:val="18"/>
              </w:rPr>
              <w:t>Clue 1.</w:t>
            </w:r>
          </w:p>
        </w:tc>
        <w:tc>
          <w:tcPr>
            <w:tcW w:type="dxa" w:w="1503"/>
          </w:tcPr>
          <w:p>
            <w:r/>
            <w:r>
              <w:rPr>
                <w:b w:val="0"/>
                <w:sz w:val="18"/>
              </w:rPr>
              <w:t>€500</w:t>
            </w:r>
          </w:p>
        </w:tc>
      </w:tr>
      <w:tr>
        <w:tc>
          <w:tcPr>
            <w:tcW w:type="dxa" w:w="628"/>
          </w:tcPr>
          <w:p>
            <w:r/>
            <w:r>
              <w:rPr>
                <w:b w:val="0"/>
                <w:sz w:val="18"/>
              </w:rPr>
              <w:t>M04</w:t>
            </w:r>
          </w:p>
        </w:tc>
        <w:tc>
          <w:tcPr>
            <w:tcW w:type="dxa" w:w="1297"/>
          </w:tcPr>
          <w:p>
            <w:r/>
            <w:r>
              <w:rPr>
                <w:b w:val="0"/>
                <w:sz w:val="18"/>
              </w:rPr>
              <w:t>Collection Day</w:t>
            </w:r>
          </w:p>
        </w:tc>
        <w:tc>
          <w:tcPr>
            <w:tcW w:type="dxa" w:w="1207"/>
          </w:tcPr>
          <w:p>
            <w:r/>
            <w:r>
              <w:rPr>
                <w:b w:val="0"/>
                <w:sz w:val="18"/>
              </w:rPr>
              <w:t>pager</w:t>
            </w:r>
          </w:p>
        </w:tc>
        <w:tc>
          <w:tcPr>
            <w:tcW w:type="dxa" w:w="10389"/>
          </w:tcPr>
          <w:p>
            <w:r/>
            <w:r>
              <w:rPr>
                <w:b w:val="0"/>
                <w:sz w:val="18"/>
              </w:rPr>
              <w:t>A bookie owes Joe €2,000; collect it past his two heavies; he runs for his car - ram it. "You're Joe's new boy? Bull Kessler's boys collect on this street."</w:t>
            </w:r>
          </w:p>
        </w:tc>
        <w:tc>
          <w:tcPr>
            <w:tcW w:type="dxa" w:w="1503"/>
          </w:tcPr>
          <w:p>
            <w:r/>
            <w:r>
              <w:rPr>
                <w:b w:val="0"/>
                <w:sz w:val="18"/>
              </w:rPr>
              <w:t>€600</w:t>
            </w:r>
          </w:p>
        </w:tc>
      </w:tr>
      <w:tr>
        <w:tc>
          <w:tcPr>
            <w:tcW w:type="dxa" w:w="628"/>
          </w:tcPr>
          <w:p>
            <w:r/>
            <w:r>
              <w:rPr>
                <w:b w:val="0"/>
                <w:sz w:val="18"/>
              </w:rPr>
              <w:t>M05</w:t>
            </w:r>
          </w:p>
        </w:tc>
        <w:tc>
          <w:tcPr>
            <w:tcW w:type="dxa" w:w="1297"/>
          </w:tcPr>
          <w:p>
            <w:r/>
            <w:r>
              <w:rPr>
                <w:b w:val="0"/>
                <w:sz w:val="18"/>
              </w:rPr>
              <w:t>Wrong Street</w:t>
            </w:r>
          </w:p>
        </w:tc>
        <w:tc>
          <w:tcPr>
            <w:tcW w:type="dxa" w:w="1207"/>
          </w:tcPr>
          <w:p>
            <w:r/>
            <w:r>
              <w:rPr>
                <w:b w:val="0"/>
                <w:sz w:val="18"/>
              </w:rPr>
              <w:t>a call from Esther</w:t>
            </w:r>
          </w:p>
        </w:tc>
        <w:tc>
          <w:tcPr>
            <w:tcW w:type="dxa" w:w="10389"/>
          </w:tcPr>
          <w:p>
            <w:r/>
            <w:r>
              <w:rPr>
                <w:b w:val="0"/>
                <w:sz w:val="18"/>
              </w:rPr>
              <w:t>Kessler's men are smashing Joe's cab at the rank and beating Joe: fight off four men and get Joe to the hospital in time.</w:t>
            </w:r>
          </w:p>
        </w:tc>
        <w:tc>
          <w:tcPr>
            <w:tcW w:type="dxa" w:w="1503"/>
          </w:tcPr>
          <w:p>
            <w:r/>
            <w:r>
              <w:rPr>
                <w:b w:val="0"/>
                <w:sz w:val="18"/>
              </w:rPr>
              <w:t>€700</w:t>
            </w:r>
          </w:p>
        </w:tc>
      </w:tr>
      <w:tr>
        <w:tc>
          <w:tcPr>
            <w:tcW w:type="dxa" w:w="628"/>
          </w:tcPr>
          <w:p>
            <w:r/>
            <w:r>
              <w:rPr>
                <w:b w:val="0"/>
                <w:sz w:val="18"/>
              </w:rPr>
              <w:t>M06</w:t>
            </w:r>
          </w:p>
        </w:tc>
        <w:tc>
          <w:tcPr>
            <w:tcW w:type="dxa" w:w="1297"/>
          </w:tcPr>
          <w:p>
            <w:r/>
            <w:r>
              <w:rPr>
                <w:b w:val="0"/>
                <w:sz w:val="18"/>
              </w:rPr>
              <w:t>Harbour Lights</w:t>
            </w:r>
          </w:p>
        </w:tc>
        <w:tc>
          <w:tcPr>
            <w:tcW w:type="dxa" w:w="1207"/>
          </w:tcPr>
          <w:p>
            <w:r/>
            <w:r>
              <w:rPr>
                <w:b w:val="0"/>
                <w:sz w:val="18"/>
              </w:rPr>
              <w:t>marker J (the hospital)</w:t>
            </w:r>
          </w:p>
        </w:tc>
        <w:tc>
          <w:tcPr>
            <w:tcW w:type="dxa" w:w="10389"/>
          </w:tcPr>
          <w:p>
            <w:r/>
            <w:r>
              <w:rPr>
                <w:b w:val="0"/>
                <w:sz w:val="18"/>
              </w:rPr>
              <w:t>Joe, his arm in a sling, says lie low at the harbour: "Marco Vale owes me a favour and needs a man who knows boats." Kessler's cars wait outside - lose them across the city; Joe drops Danny on the Sunset Harbor quay and Marco meets "the boatman".</w:t>
            </w:r>
          </w:p>
        </w:tc>
        <w:tc>
          <w:tcPr>
            <w:tcW w:type="dxa" w:w="1503"/>
          </w:tcPr>
          <w:p>
            <w:r/>
            <w:r>
              <w:rPr>
                <w:b w:val="0"/>
                <w:sz w:val="18"/>
              </w:rPr>
              <w:t xml:space="preserve">€800; </w:t>
            </w:r>
            <w:r>
              <w:rPr>
                <w:b/>
                <w:sz w:val="18"/>
              </w:rPr>
              <w:t>the Varga storyline opens</w:t>
            </w:r>
            <w:r>
              <w:rPr>
                <w:b w:val="0"/>
                <w:sz w:val="18"/>
              </w:rPr>
              <w:t>; chapter 2</w:t>
            </w:r>
          </w:p>
        </w:tc>
      </w:tr>
    </w:tbl>
    <w:p/>
    <w:p>
      <w:pPr>
        <w:pStyle w:val="Heading2"/>
      </w:pPr>
      <w:r>
        <w:rPr>
          <w:b w:val="0"/>
          <w:color w:val="1F3A68"/>
        </w:rPr>
        <w:t>Chapter 2 - The street (Bull Kessler, then Rosa Ortega)</w:t>
      </w:r>
    </w:p>
    <w:p>
      <w:r>
        <w:rPr>
          <w:b w:val="0"/>
        </w:rPr>
        <w:t xml:space="preserve">Kessler hires the man who beat his boys - good money, dirty jobs, and a promise to find Mateo. When Danny sees what Kessler is, Rosa Ortega takes him in. Mateo's trail: his car at the casino. The helper's first shot. </w:t>
      </w:r>
      <w:r>
        <w:rPr>
          <w:b/>
        </w:rPr>
        <w:t>Choice 1.</w:t>
      </w:r>
    </w:p>
    <w:tbl>
      <w:tblPr>
        <w:tblStyle w:val="TableGrid"/>
        <w:tblW w:type="auto" w:w="0"/>
        <w:tblLayout w:type="fixed"/>
        <w:tblLook w:firstColumn="1" w:firstRow="1" w:lastColumn="0" w:lastRow="0" w:noHBand="0" w:noVBand="1" w:val="04A0"/>
      </w:tblPr>
      <w:tblGrid>
        <w:gridCol w:w="613"/>
        <w:gridCol w:w="1179"/>
        <w:gridCol w:w="1598"/>
        <w:gridCol w:w="9428"/>
        <w:gridCol w:w="2206"/>
      </w:tblGrid>
      <w:tr>
        <w:tc>
          <w:tcPr>
            <w:tcW w:type="dxa" w:w="613"/>
            <w:shd w:val="clear" w:color="auto" w:fill="D9E2F3"/>
          </w:tcPr>
          <w:p>
            <w:r/>
            <w:r>
              <w:rPr>
                <w:b/>
                <w:sz w:val="18"/>
              </w:rPr>
              <w:t>No.</w:t>
            </w:r>
          </w:p>
        </w:tc>
        <w:tc>
          <w:tcPr>
            <w:tcW w:type="dxa" w:w="1179"/>
            <w:shd w:val="clear" w:color="auto" w:fill="D9E2F3"/>
          </w:tcPr>
          <w:p>
            <w:r/>
            <w:r>
              <w:rPr>
                <w:b/>
                <w:sz w:val="18"/>
              </w:rPr>
              <w:t>Quest</w:t>
            </w:r>
          </w:p>
        </w:tc>
        <w:tc>
          <w:tcPr>
            <w:tcW w:type="dxa" w:w="1598"/>
            <w:shd w:val="clear" w:color="auto" w:fill="D9E2F3"/>
          </w:tcPr>
          <w:p>
            <w:r/>
            <w:r>
              <w:rPr>
                <w:b/>
                <w:sz w:val="18"/>
              </w:rPr>
              <w:t>Start</w:t>
            </w:r>
          </w:p>
        </w:tc>
        <w:tc>
          <w:tcPr>
            <w:tcW w:type="dxa" w:w="9428"/>
            <w:shd w:val="clear" w:color="auto" w:fill="D9E2F3"/>
          </w:tcPr>
          <w:p>
            <w:r/>
            <w:r>
              <w:rPr>
                <w:b/>
                <w:sz w:val="18"/>
              </w:rPr>
              <w:t>What happens</w:t>
            </w:r>
          </w:p>
        </w:tc>
        <w:tc>
          <w:tcPr>
            <w:tcW w:type="dxa" w:w="2206"/>
            <w:shd w:val="clear" w:color="auto" w:fill="D9E2F3"/>
          </w:tcPr>
          <w:p>
            <w:r/>
            <w:r>
              <w:rPr>
                <w:b/>
                <w:sz w:val="18"/>
              </w:rPr>
              <w:t>Pay and unlocks</w:t>
            </w:r>
          </w:p>
        </w:tc>
      </w:tr>
      <w:tr>
        <w:tc>
          <w:tcPr>
            <w:tcW w:type="dxa" w:w="613"/>
          </w:tcPr>
          <w:p>
            <w:r/>
            <w:r>
              <w:rPr>
                <w:b w:val="0"/>
                <w:sz w:val="18"/>
              </w:rPr>
              <w:t>M07</w:t>
            </w:r>
          </w:p>
        </w:tc>
        <w:tc>
          <w:tcPr>
            <w:tcW w:type="dxa" w:w="1179"/>
          </w:tcPr>
          <w:p>
            <w:r/>
            <w:r>
              <w:rPr>
                <w:b w:val="0"/>
                <w:sz w:val="18"/>
              </w:rPr>
              <w:t>Bull's Offer</w:t>
            </w:r>
          </w:p>
        </w:tc>
        <w:tc>
          <w:tcPr>
            <w:tcW w:type="dxa" w:w="1598"/>
          </w:tcPr>
          <w:p>
            <w:r/>
            <w:r>
              <w:rPr>
                <w:b w:val="0"/>
                <w:sz w:val="18"/>
              </w:rPr>
              <w:t>a Kessler man at the Colony, then marker B (his Dockside gym)</w:t>
            </w:r>
          </w:p>
        </w:tc>
        <w:tc>
          <w:tcPr>
            <w:tcW w:type="dxa" w:w="9428"/>
          </w:tcPr>
          <w:p>
            <w:r/>
            <w:r>
              <w:rPr>
                <w:b w:val="0"/>
                <w:sz w:val="18"/>
              </w:rPr>
              <w:t>Kessler laughs off the beating ("my boys got excited") and offers work - "I know everybody; I'll find your brother." He hands Danny a brick phone. Job: collect rent from three Dockside shops and smash the window of the one that won't pay.</w:t>
            </w:r>
          </w:p>
        </w:tc>
        <w:tc>
          <w:tcPr>
            <w:tcW w:type="dxa" w:w="2206"/>
          </w:tcPr>
          <w:p>
            <w:r/>
            <w:r>
              <w:rPr>
                <w:b w:val="0"/>
                <w:sz w:val="18"/>
              </w:rPr>
              <w:t xml:space="preserve">€1,000; the phone; </w:t>
            </w:r>
            <w:r>
              <w:rPr>
                <w:b/>
                <w:sz w:val="18"/>
              </w:rPr>
              <w:t>the Casino storyline opens</w:t>
            </w:r>
          </w:p>
        </w:tc>
      </w:tr>
      <w:tr>
        <w:tc>
          <w:tcPr>
            <w:tcW w:type="dxa" w:w="613"/>
          </w:tcPr>
          <w:p>
            <w:r/>
            <w:r>
              <w:rPr>
                <w:b w:val="0"/>
                <w:sz w:val="18"/>
              </w:rPr>
              <w:t>M08</w:t>
            </w:r>
          </w:p>
        </w:tc>
        <w:tc>
          <w:tcPr>
            <w:tcW w:type="dxa" w:w="1179"/>
          </w:tcPr>
          <w:p>
            <w:r/>
            <w:r>
              <w:rPr>
                <w:b w:val="0"/>
                <w:sz w:val="18"/>
              </w:rPr>
              <w:t>Valet Parking</w:t>
            </w:r>
          </w:p>
        </w:tc>
        <w:tc>
          <w:tcPr>
            <w:tcW w:type="dxa" w:w="1598"/>
          </w:tcPr>
          <w:p>
            <w:r/>
            <w:r>
              <w:rPr>
                <w:b w:val="0"/>
                <w:sz w:val="18"/>
              </w:rPr>
              <w:t>phone (Kessler)</w:t>
            </w:r>
          </w:p>
        </w:tc>
        <w:tc>
          <w:tcPr>
            <w:tcW w:type="dxa" w:w="9428"/>
          </w:tcPr>
          <w:p>
            <w:r/>
            <w:r>
              <w:rPr>
                <w:b w:val="0"/>
                <w:sz w:val="18"/>
              </w:rPr>
              <w:t xml:space="preserve">At night, take a black town car from the Royal Flamingo's valet bay to Kessler's chop shop. In the glovebox: a chauffeur's cap with M. CRUZ inside and a Crane Development parking card. Kessler goes pale - "Crane's car? Nobody touches Crane's cars" - take it back before anyone notices (timed). Danny keeps the cap. </w:t>
            </w:r>
            <w:r>
              <w:rPr>
                <w:b/>
                <w:sz w:val="18"/>
              </w:rPr>
              <w:t>Clue 2.</w:t>
            </w:r>
          </w:p>
        </w:tc>
        <w:tc>
          <w:tcPr>
            <w:tcW w:type="dxa" w:w="2206"/>
          </w:tcPr>
          <w:p>
            <w:r/>
            <w:r>
              <w:rPr>
                <w:b w:val="0"/>
                <w:sz w:val="18"/>
              </w:rPr>
              <w:t>€1,500</w:t>
            </w:r>
          </w:p>
        </w:tc>
      </w:tr>
      <w:tr>
        <w:tc>
          <w:tcPr>
            <w:tcW w:type="dxa" w:w="613"/>
          </w:tcPr>
          <w:p>
            <w:r/>
            <w:r>
              <w:rPr>
                <w:b w:val="0"/>
                <w:sz w:val="18"/>
              </w:rPr>
              <w:t>M09</w:t>
            </w:r>
          </w:p>
        </w:tc>
        <w:tc>
          <w:tcPr>
            <w:tcW w:type="dxa" w:w="1179"/>
          </w:tcPr>
          <w:p>
            <w:r/>
            <w:r>
              <w:rPr>
                <w:b w:val="0"/>
                <w:sz w:val="18"/>
              </w:rPr>
              <w:t>Market Fire</w:t>
            </w:r>
          </w:p>
        </w:tc>
        <w:tc>
          <w:tcPr>
            <w:tcW w:type="dxa" w:w="1598"/>
          </w:tcPr>
          <w:p>
            <w:r/>
            <w:r>
              <w:rPr>
                <w:b w:val="0"/>
                <w:sz w:val="18"/>
              </w:rPr>
              <w:t>phone (Kessler)</w:t>
            </w:r>
          </w:p>
        </w:tc>
        <w:tc>
          <w:tcPr>
            <w:tcW w:type="dxa" w:w="9428"/>
          </w:tcPr>
          <w:p>
            <w:r/>
            <w:r>
              <w:rPr>
                <w:b w:val="0"/>
                <w:sz w:val="18"/>
              </w:rPr>
              <w:t>Kessler sends Danny and two of his men with petrol cans to burn Rosa Ortega's market in Mercado (she won't sell to Crane). His men start on a stall-keeper's boy; Danny turns on them - stop them before they light the stalls. Rosa sees it.</w:t>
            </w:r>
          </w:p>
        </w:tc>
        <w:tc>
          <w:tcPr>
            <w:tcW w:type="dxa" w:w="2206"/>
          </w:tcPr>
          <w:p>
            <w:r/>
            <w:r>
              <w:rPr>
                <w:b w:val="0"/>
                <w:sz w:val="18"/>
              </w:rPr>
              <w:t>€1,500 (from Rosa); Rosa (marker R); Kessler is an enemy</w:t>
            </w:r>
          </w:p>
        </w:tc>
      </w:tr>
      <w:tr>
        <w:tc>
          <w:tcPr>
            <w:tcW w:type="dxa" w:w="613"/>
          </w:tcPr>
          <w:p>
            <w:r/>
            <w:r>
              <w:rPr>
                <w:b w:val="0"/>
                <w:sz w:val="18"/>
              </w:rPr>
              <w:t>M10</w:t>
            </w:r>
          </w:p>
        </w:tc>
        <w:tc>
          <w:tcPr>
            <w:tcW w:type="dxa" w:w="1179"/>
          </w:tcPr>
          <w:p>
            <w:r/>
            <w:r>
              <w:rPr>
                <w:b w:val="0"/>
                <w:sz w:val="18"/>
              </w:rPr>
              <w:t>The Produce Run</w:t>
            </w:r>
          </w:p>
        </w:tc>
        <w:tc>
          <w:tcPr>
            <w:tcW w:type="dxa" w:w="1598"/>
          </w:tcPr>
          <w:p>
            <w:r/>
            <w:r>
              <w:rPr>
                <w:b w:val="0"/>
                <w:sz w:val="18"/>
              </w:rPr>
              <w:t>marker R</w:t>
            </w:r>
          </w:p>
        </w:tc>
        <w:tc>
          <w:tcPr>
            <w:tcW w:type="dxa" w:w="9428"/>
          </w:tcPr>
          <w:p>
            <w:r/>
            <w:r>
              <w:rPr>
                <w:b w:val="0"/>
                <w:sz w:val="18"/>
              </w:rPr>
              <w:t>Rosa's test: drive her produce truck from the port to the market; Kessler's cars try to ram it off the road.</w:t>
            </w:r>
          </w:p>
        </w:tc>
        <w:tc>
          <w:tcPr>
            <w:tcW w:type="dxa" w:w="2206"/>
          </w:tcPr>
          <w:p>
            <w:r/>
            <w:r>
              <w:rPr>
                <w:b w:val="0"/>
                <w:sz w:val="18"/>
              </w:rPr>
              <w:t>€2,000</w:t>
            </w:r>
          </w:p>
        </w:tc>
      </w:tr>
      <w:tr>
        <w:tc>
          <w:tcPr>
            <w:tcW w:type="dxa" w:w="613"/>
          </w:tcPr>
          <w:p>
            <w:r/>
            <w:r>
              <w:rPr>
                <w:b w:val="0"/>
                <w:sz w:val="18"/>
              </w:rPr>
              <w:t>M11</w:t>
            </w:r>
          </w:p>
        </w:tc>
        <w:tc>
          <w:tcPr>
            <w:tcW w:type="dxa" w:w="1179"/>
          </w:tcPr>
          <w:p>
            <w:r/>
            <w:r>
              <w:rPr>
                <w:b w:val="0"/>
                <w:sz w:val="18"/>
              </w:rPr>
              <w:t>Betting Shop</w:t>
            </w:r>
          </w:p>
        </w:tc>
        <w:tc>
          <w:tcPr>
            <w:tcW w:type="dxa" w:w="1598"/>
          </w:tcPr>
          <w:p>
            <w:r/>
            <w:r>
              <w:rPr>
                <w:b w:val="0"/>
                <w:sz w:val="18"/>
              </w:rPr>
              <w:t>marker R</w:t>
            </w:r>
          </w:p>
        </w:tc>
        <w:tc>
          <w:tcPr>
            <w:tcW w:type="dxa" w:w="9428"/>
          </w:tcPr>
          <w:p>
            <w:r/>
            <w:r>
              <w:rPr>
                <w:b w:val="0"/>
                <w:sz w:val="18"/>
              </w:rPr>
              <w:t xml:space="preserve">Hit Kessler's money: rob his betting shop and get out past his men. Pinned down in the back alley, a shot from a roof drops the gunman behind Danny - nobody is there when he looks. </w:t>
            </w:r>
            <w:r>
              <w:rPr>
                <w:b/>
                <w:sz w:val="18"/>
              </w:rPr>
              <w:t>Helper 1.</w:t>
            </w:r>
          </w:p>
        </w:tc>
        <w:tc>
          <w:tcPr>
            <w:tcW w:type="dxa" w:w="2206"/>
          </w:tcPr>
          <w:p>
            <w:r/>
            <w:r>
              <w:rPr>
                <w:b w:val="0"/>
                <w:sz w:val="18"/>
              </w:rPr>
              <w:t>€2,500</w:t>
            </w:r>
          </w:p>
        </w:tc>
      </w:tr>
      <w:tr>
        <w:tc>
          <w:tcPr>
            <w:tcW w:type="dxa" w:w="613"/>
          </w:tcPr>
          <w:p>
            <w:r/>
            <w:r>
              <w:rPr>
                <w:b w:val="0"/>
                <w:sz w:val="18"/>
              </w:rPr>
              <w:t>M12</w:t>
            </w:r>
          </w:p>
        </w:tc>
        <w:tc>
          <w:tcPr>
            <w:tcW w:type="dxa" w:w="1179"/>
          </w:tcPr>
          <w:p>
            <w:r/>
            <w:r>
              <w:rPr>
                <w:b w:val="0"/>
                <w:sz w:val="18"/>
              </w:rPr>
              <w:t>Bull Run</w:t>
            </w:r>
          </w:p>
        </w:tc>
        <w:tc>
          <w:tcPr>
            <w:tcW w:type="dxa" w:w="1598"/>
          </w:tcPr>
          <w:p>
            <w:r/>
            <w:r>
              <w:rPr>
                <w:b w:val="0"/>
                <w:sz w:val="18"/>
              </w:rPr>
              <w:t>marker R</w:t>
            </w:r>
          </w:p>
        </w:tc>
        <w:tc>
          <w:tcPr>
            <w:tcW w:type="dxa" w:w="9428"/>
          </w:tcPr>
          <w:p>
            <w:r/>
            <w:r>
              <w:rPr>
                <w:b w:val="0"/>
                <w:sz w:val="18"/>
              </w:rPr>
              <w:t xml:space="preserve">With Rosa's men storm Kessler's gym; he flees in a truck - chase him through the port until he crashes on a quay. </w:t>
            </w:r>
            <w:r>
              <w:rPr>
                <w:b/>
                <w:sz w:val="18"/>
              </w:rPr>
              <w:t>Choice 1</w:t>
            </w:r>
            <w:r>
              <w:rPr>
                <w:b w:val="0"/>
                <w:sz w:val="18"/>
              </w:rPr>
              <w:t>: shoot him or walk away.</w:t>
            </w:r>
          </w:p>
        </w:tc>
        <w:tc>
          <w:tcPr>
            <w:tcW w:type="dxa" w:w="2206"/>
          </w:tcPr>
          <w:p>
            <w:r/>
            <w:r>
              <w:rPr>
                <w:b w:val="0"/>
                <w:sz w:val="18"/>
              </w:rPr>
              <w:t xml:space="preserve">€3,000; the </w:t>
            </w:r>
            <w:r>
              <w:rPr>
                <w:b/>
                <w:sz w:val="18"/>
              </w:rPr>
              <w:t>Mercado flat</w:t>
            </w:r>
            <w:r>
              <w:rPr>
                <w:b w:val="0"/>
                <w:sz w:val="18"/>
              </w:rPr>
              <w:t xml:space="preserve"> (Kessler's old place); chapter 3</w:t>
            </w:r>
          </w:p>
        </w:tc>
      </w:tr>
    </w:tbl>
    <w:p/>
    <w:p>
      <w:pPr>
        <w:pStyle w:val="Heading2"/>
      </w:pPr>
      <w:r>
        <w:rPr>
          <w:b w:val="0"/>
          <w:color w:val="1F3A68"/>
        </w:rPr>
        <w:t>Chapter 3 - The trail (Nina Park)</w:t>
      </w:r>
    </w:p>
    <w:p>
      <w:r>
        <w:rPr>
          <w:b w:val="0"/>
        </w:rPr>
        <w:t xml:space="preserve">A Bay TV reporter who has dug into Crane for years trades what she knows for Danny's help. Mateo's trail: a photo with Crane, and from Sachs' own mouth - Crane's driver has a ledger. The helper's second hand. </w:t>
      </w:r>
      <w:r>
        <w:rPr>
          <w:b/>
        </w:rPr>
        <w:t>Choice 2.</w:t>
      </w:r>
      <w:r>
        <w:rPr>
          <w:b w:val="0"/>
        </w:rPr>
        <w:t xml:space="preserve"> At the start a letter reaches the Colony's desk: </w:t>
      </w:r>
      <w:r>
        <w:rPr>
          <w:b/>
        </w:rPr>
        <w:t>the Prison storyline opens</w:t>
      </w:r>
      <w:r>
        <w:rPr>
          <w:b w:val="0"/>
        </w:rPr>
        <w:t>.</w:t>
      </w:r>
    </w:p>
    <w:tbl>
      <w:tblPr>
        <w:tblStyle w:val="TableGrid"/>
        <w:tblW w:type="auto" w:w="0"/>
        <w:tblLayout w:type="fixed"/>
        <w:tblLook w:firstColumn="1" w:firstRow="1" w:lastColumn="0" w:lastRow="0" w:noHBand="0" w:noVBand="1" w:val="04A0"/>
      </w:tblPr>
      <w:tblGrid>
        <w:gridCol w:w="632"/>
        <w:gridCol w:w="1254"/>
        <w:gridCol w:w="1058"/>
        <w:gridCol w:w="10294"/>
        <w:gridCol w:w="1786"/>
      </w:tblGrid>
      <w:tr>
        <w:tc>
          <w:tcPr>
            <w:tcW w:type="dxa" w:w="632"/>
            <w:shd w:val="clear" w:color="auto" w:fill="D9E2F3"/>
          </w:tcPr>
          <w:p>
            <w:r/>
            <w:r>
              <w:rPr>
                <w:b/>
                <w:sz w:val="18"/>
              </w:rPr>
              <w:t>No.</w:t>
            </w:r>
          </w:p>
        </w:tc>
        <w:tc>
          <w:tcPr>
            <w:tcW w:type="dxa" w:w="1254"/>
            <w:shd w:val="clear" w:color="auto" w:fill="D9E2F3"/>
          </w:tcPr>
          <w:p>
            <w:r/>
            <w:r>
              <w:rPr>
                <w:b/>
                <w:sz w:val="18"/>
              </w:rPr>
              <w:t>Quest</w:t>
            </w:r>
          </w:p>
        </w:tc>
        <w:tc>
          <w:tcPr>
            <w:tcW w:type="dxa" w:w="1058"/>
            <w:shd w:val="clear" w:color="auto" w:fill="D9E2F3"/>
          </w:tcPr>
          <w:p>
            <w:r/>
            <w:r>
              <w:rPr>
                <w:b/>
                <w:sz w:val="18"/>
              </w:rPr>
              <w:t>Start</w:t>
            </w:r>
          </w:p>
        </w:tc>
        <w:tc>
          <w:tcPr>
            <w:tcW w:type="dxa" w:w="10294"/>
            <w:shd w:val="clear" w:color="auto" w:fill="D9E2F3"/>
          </w:tcPr>
          <w:p>
            <w:r/>
            <w:r>
              <w:rPr>
                <w:b/>
                <w:sz w:val="18"/>
              </w:rPr>
              <w:t>What happens</w:t>
            </w:r>
          </w:p>
        </w:tc>
        <w:tc>
          <w:tcPr>
            <w:tcW w:type="dxa" w:w="1786"/>
            <w:shd w:val="clear" w:color="auto" w:fill="D9E2F3"/>
          </w:tcPr>
          <w:p>
            <w:r/>
            <w:r>
              <w:rPr>
                <w:b/>
                <w:sz w:val="18"/>
              </w:rPr>
              <w:t>Pay and unlocks</w:t>
            </w:r>
          </w:p>
        </w:tc>
      </w:tr>
      <w:tr>
        <w:tc>
          <w:tcPr>
            <w:tcW w:type="dxa" w:w="632"/>
          </w:tcPr>
          <w:p>
            <w:r/>
            <w:r>
              <w:rPr>
                <w:b w:val="0"/>
                <w:sz w:val="18"/>
              </w:rPr>
              <w:t>M13</w:t>
            </w:r>
          </w:p>
        </w:tc>
        <w:tc>
          <w:tcPr>
            <w:tcW w:type="dxa" w:w="1254"/>
          </w:tcPr>
          <w:p>
            <w:r/>
            <w:r>
              <w:rPr>
                <w:b w:val="0"/>
                <w:sz w:val="18"/>
              </w:rPr>
              <w:t>Breaking News</w:t>
            </w:r>
          </w:p>
        </w:tc>
        <w:tc>
          <w:tcPr>
            <w:tcW w:type="dxa" w:w="1058"/>
          </w:tcPr>
          <w:p>
            <w:r/>
            <w:r>
              <w:rPr>
                <w:b w:val="0"/>
                <w:sz w:val="18"/>
              </w:rPr>
              <w:t>phone (Nina)</w:t>
            </w:r>
          </w:p>
        </w:tc>
        <w:tc>
          <w:tcPr>
            <w:tcW w:type="dxa" w:w="10294"/>
          </w:tcPr>
          <w:p>
            <w:r/>
            <w:r>
              <w:rPr>
                <w:b w:val="0"/>
                <w:sz w:val="18"/>
              </w:rPr>
              <w:t xml:space="preserve">Nina wants "the man who took down Bull Kessler". Crane's men robbed her news van of her tapes: chase the van, get them back. Her photo of a ribbon cutting: Crane, and the driver holding his door - Mateo. </w:t>
            </w:r>
            <w:r>
              <w:rPr>
                <w:b/>
                <w:sz w:val="18"/>
              </w:rPr>
              <w:t>Clue 3.</w:t>
            </w:r>
          </w:p>
        </w:tc>
        <w:tc>
          <w:tcPr>
            <w:tcW w:type="dxa" w:w="1786"/>
          </w:tcPr>
          <w:p>
            <w:r/>
            <w:r>
              <w:rPr>
                <w:b w:val="0"/>
                <w:sz w:val="18"/>
              </w:rPr>
              <w:t>€3,000; Nina (marker N, the Bay TV tower)</w:t>
            </w:r>
          </w:p>
        </w:tc>
      </w:tr>
      <w:tr>
        <w:tc>
          <w:tcPr>
            <w:tcW w:type="dxa" w:w="632"/>
          </w:tcPr>
          <w:p>
            <w:r/>
            <w:r>
              <w:rPr>
                <w:b w:val="0"/>
                <w:sz w:val="18"/>
              </w:rPr>
              <w:t>M14</w:t>
            </w:r>
          </w:p>
        </w:tc>
        <w:tc>
          <w:tcPr>
            <w:tcW w:type="dxa" w:w="1254"/>
          </w:tcPr>
          <w:p>
            <w:r/>
            <w:r>
              <w:rPr>
                <w:b w:val="0"/>
                <w:sz w:val="18"/>
              </w:rPr>
              <w:t>Follow the Money</w:t>
            </w:r>
          </w:p>
        </w:tc>
        <w:tc>
          <w:tcPr>
            <w:tcW w:type="dxa" w:w="1058"/>
          </w:tcPr>
          <w:p>
            <w:r/>
            <w:r>
              <w:rPr>
                <w:b w:val="0"/>
                <w:sz w:val="18"/>
              </w:rPr>
              <w:t>marker N</w:t>
            </w:r>
          </w:p>
        </w:tc>
        <w:tc>
          <w:tcPr>
            <w:tcW w:type="dxa" w:w="10294"/>
          </w:tcPr>
          <w:p>
            <w:r/>
            <w:r>
              <w:rPr>
                <w:b w:val="0"/>
                <w:sz w:val="18"/>
              </w:rPr>
              <w:t>Tail Sachs' courier from the bank to Sachs' office in Palm Heights without being seen. Kessler finished: his gang's cars attack on the way. Kessler spared: he phones - "the courier changes cars at the gas station".</w:t>
            </w:r>
          </w:p>
        </w:tc>
        <w:tc>
          <w:tcPr>
            <w:tcW w:type="dxa" w:w="1786"/>
          </w:tcPr>
          <w:p>
            <w:r/>
            <w:r>
              <w:rPr>
                <w:b w:val="0"/>
                <w:sz w:val="18"/>
              </w:rPr>
              <w:t>€3,500</w:t>
            </w:r>
          </w:p>
        </w:tc>
      </w:tr>
      <w:tr>
        <w:tc>
          <w:tcPr>
            <w:tcW w:type="dxa" w:w="632"/>
          </w:tcPr>
          <w:p>
            <w:r/>
            <w:r>
              <w:rPr>
                <w:b w:val="0"/>
                <w:sz w:val="18"/>
              </w:rPr>
              <w:t>M15</w:t>
            </w:r>
          </w:p>
        </w:tc>
        <w:tc>
          <w:tcPr>
            <w:tcW w:type="dxa" w:w="1254"/>
          </w:tcPr>
          <w:p>
            <w:r/>
            <w:r>
              <w:rPr>
                <w:b w:val="0"/>
                <w:sz w:val="18"/>
              </w:rPr>
              <w:t>Press Pass</w:t>
            </w:r>
          </w:p>
        </w:tc>
        <w:tc>
          <w:tcPr>
            <w:tcW w:type="dxa" w:w="1058"/>
          </w:tcPr>
          <w:p>
            <w:r/>
            <w:r>
              <w:rPr>
                <w:b w:val="0"/>
                <w:sz w:val="18"/>
              </w:rPr>
              <w:t>marker N</w:t>
            </w:r>
          </w:p>
        </w:tc>
        <w:tc>
          <w:tcPr>
            <w:tcW w:type="dxa" w:w="10294"/>
          </w:tcPr>
          <w:p>
            <w:r/>
            <w:r>
              <w:rPr>
                <w:b w:val="0"/>
                <w:sz w:val="18"/>
              </w:rPr>
              <w:t>Crane's rally at Bayfront Park's band shell: with Nina's press pass and smart clothes, get close and plant a bug in Sachs' briefcase without his guards seeing. Crane on stage - the first time Danny sees him, from the crowd.</w:t>
            </w:r>
          </w:p>
        </w:tc>
        <w:tc>
          <w:tcPr>
            <w:tcW w:type="dxa" w:w="1786"/>
          </w:tcPr>
          <w:p>
            <w:r/>
            <w:r>
              <w:rPr>
                <w:b w:val="0"/>
                <w:sz w:val="18"/>
              </w:rPr>
              <w:t>€4,000</w:t>
            </w:r>
          </w:p>
        </w:tc>
      </w:tr>
      <w:tr>
        <w:tc>
          <w:tcPr>
            <w:tcW w:type="dxa" w:w="632"/>
          </w:tcPr>
          <w:p>
            <w:r/>
            <w:r>
              <w:rPr>
                <w:b w:val="0"/>
                <w:sz w:val="18"/>
              </w:rPr>
              <w:t>M16</w:t>
            </w:r>
          </w:p>
        </w:tc>
        <w:tc>
          <w:tcPr>
            <w:tcW w:type="dxa" w:w="1254"/>
          </w:tcPr>
          <w:p>
            <w:r/>
            <w:r>
              <w:rPr>
                <w:b w:val="0"/>
                <w:sz w:val="18"/>
              </w:rPr>
              <w:t>Cold Storage</w:t>
            </w:r>
          </w:p>
        </w:tc>
        <w:tc>
          <w:tcPr>
            <w:tcW w:type="dxa" w:w="1058"/>
          </w:tcPr>
          <w:p>
            <w:r/>
            <w:r>
              <w:rPr>
                <w:b w:val="0"/>
                <w:sz w:val="18"/>
              </w:rPr>
              <w:t>marker N</w:t>
            </w:r>
          </w:p>
        </w:tc>
        <w:tc>
          <w:tcPr>
            <w:tcW w:type="dxa" w:w="10294"/>
          </w:tcPr>
          <w:p>
            <w:r/>
            <w:r>
              <w:rPr>
                <w:b w:val="0"/>
                <w:sz w:val="18"/>
              </w:rPr>
              <w:t>The bug hears Sachs move files from the storage yard tonight. Raid the yard (inside, top-down) before his van leaves. Kessler finished: his gang turns up too, a three-way fight. Kessler spared: his tip gives the back gate. The box holds only copies.</w:t>
            </w:r>
          </w:p>
        </w:tc>
        <w:tc>
          <w:tcPr>
            <w:tcW w:type="dxa" w:w="1786"/>
          </w:tcPr>
          <w:p>
            <w:r/>
            <w:r>
              <w:rPr>
                <w:b w:val="0"/>
                <w:sz w:val="18"/>
              </w:rPr>
              <w:t>€4,500</w:t>
            </w:r>
          </w:p>
        </w:tc>
      </w:tr>
      <w:tr>
        <w:tc>
          <w:tcPr>
            <w:tcW w:type="dxa" w:w="632"/>
          </w:tcPr>
          <w:p>
            <w:r/>
            <w:r>
              <w:rPr>
                <w:b w:val="0"/>
                <w:sz w:val="18"/>
              </w:rPr>
              <w:t>M17</w:t>
            </w:r>
          </w:p>
        </w:tc>
        <w:tc>
          <w:tcPr>
            <w:tcW w:type="dxa" w:w="1254"/>
          </w:tcPr>
          <w:p>
            <w:r/>
            <w:r>
              <w:rPr>
                <w:b w:val="0"/>
                <w:sz w:val="18"/>
              </w:rPr>
              <w:t>The Safe</w:t>
            </w:r>
          </w:p>
        </w:tc>
        <w:tc>
          <w:tcPr>
            <w:tcW w:type="dxa" w:w="1058"/>
          </w:tcPr>
          <w:p>
            <w:r/>
            <w:r>
              <w:rPr>
                <w:b w:val="0"/>
                <w:sz w:val="18"/>
              </w:rPr>
              <w:t>marker N</w:t>
            </w:r>
          </w:p>
        </w:tc>
        <w:tc>
          <w:tcPr>
            <w:tcW w:type="dxa" w:w="10294"/>
          </w:tcPr>
          <w:p>
            <w:r/>
            <w:r>
              <w:rPr>
                <w:b w:val="0"/>
                <w:sz w:val="18"/>
              </w:rPr>
              <w:t xml:space="preserve">The real files are in Sachs' safe, in his office loft. Break in at night unseen; the alarm is already cut and a door stands open. </w:t>
            </w:r>
            <w:r>
              <w:rPr>
                <w:b/>
                <w:sz w:val="18"/>
              </w:rPr>
              <w:t>Helper 2.</w:t>
            </w:r>
            <w:r>
              <w:rPr>
                <w:b w:val="0"/>
                <w:sz w:val="18"/>
              </w:rPr>
              <w:t xml:space="preserve"> Sachs is warned and runs.</w:t>
            </w:r>
          </w:p>
        </w:tc>
        <w:tc>
          <w:tcPr>
            <w:tcW w:type="dxa" w:w="1786"/>
          </w:tcPr>
          <w:p>
            <w:r/>
            <w:r>
              <w:rPr>
                <w:b w:val="0"/>
                <w:sz w:val="18"/>
              </w:rPr>
              <w:t>€5,000</w:t>
            </w:r>
          </w:p>
        </w:tc>
      </w:tr>
      <w:tr>
        <w:tc>
          <w:tcPr>
            <w:tcW w:type="dxa" w:w="632"/>
          </w:tcPr>
          <w:p>
            <w:r/>
            <w:r>
              <w:rPr>
                <w:b w:val="0"/>
                <w:sz w:val="18"/>
              </w:rPr>
              <w:t>M18</w:t>
            </w:r>
          </w:p>
        </w:tc>
        <w:tc>
          <w:tcPr>
            <w:tcW w:type="dxa" w:w="1254"/>
          </w:tcPr>
          <w:p>
            <w:r/>
            <w:r>
              <w:rPr>
                <w:b w:val="0"/>
                <w:sz w:val="18"/>
              </w:rPr>
              <w:t>Closing Argument</w:t>
            </w:r>
          </w:p>
        </w:tc>
        <w:tc>
          <w:tcPr>
            <w:tcW w:type="dxa" w:w="1058"/>
          </w:tcPr>
          <w:p>
            <w:r/>
            <w:r>
              <w:rPr>
                <w:b w:val="0"/>
                <w:sz w:val="18"/>
              </w:rPr>
              <w:t>phone (Nina)</w:t>
            </w:r>
          </w:p>
        </w:tc>
        <w:tc>
          <w:tcPr>
            <w:tcW w:type="dxa" w:w="10294"/>
          </w:tcPr>
          <w:p>
            <w:r/>
            <w:r>
              <w:rPr>
                <w:b w:val="0"/>
                <w:sz w:val="18"/>
              </w:rPr>
              <w:t xml:space="preserve">Sachs is at Skyport with a ticket out: chase his car onto the apron before his plane leaves. Cornered, he blurts it out: "Crane's driver has a ledger. Crane's been looking for it for a year." The airport police take him. </w:t>
            </w:r>
            <w:r>
              <w:rPr>
                <w:b/>
                <w:sz w:val="18"/>
              </w:rPr>
              <w:t>Choice 2</w:t>
            </w:r>
            <w:r>
              <w:rPr>
                <w:b w:val="0"/>
                <w:sz w:val="18"/>
              </w:rPr>
              <w:t>: drive Sachs' files to the police or hide them.</w:t>
            </w:r>
          </w:p>
        </w:tc>
        <w:tc>
          <w:tcPr>
            <w:tcW w:type="dxa" w:w="1786"/>
          </w:tcPr>
          <w:p>
            <w:r/>
            <w:r>
              <w:rPr>
                <w:b w:val="0"/>
                <w:sz w:val="18"/>
              </w:rPr>
              <w:t xml:space="preserve">€6,000; the </w:t>
            </w:r>
            <w:r>
              <w:rPr>
                <w:b/>
                <w:sz w:val="18"/>
              </w:rPr>
              <w:t>Palm Heights loft</w:t>
            </w:r>
            <w:r>
              <w:rPr>
                <w:b w:val="0"/>
                <w:sz w:val="18"/>
              </w:rPr>
              <w:t xml:space="preserve"> (Sachs' office loft); chapter 4</w:t>
            </w:r>
          </w:p>
        </w:tc>
      </w:tr>
    </w:tbl>
    <w:p/>
    <w:p>
      <w:pPr>
        <w:pStyle w:val="Heading2"/>
      </w:pPr>
      <w:r>
        <w:rPr>
          <w:b w:val="0"/>
          <w:color w:val="1F3A68"/>
        </w:rPr>
        <w:t>Chapter 4 - The war (Danny's crew: Papa Joe, Rosa, Nina)</w:t>
      </w:r>
    </w:p>
    <w:p>
      <w:r>
        <w:rPr>
          <w:b w:val="0"/>
        </w:rPr>
        <w:t xml:space="preserve">Crane knows who Danny is and hits back; Danny takes Crane's police chief and his councilman down. Mateo's trail: his voice on a tape. The helper's tip and a car left with the keys. </w:t>
      </w:r>
      <w:r>
        <w:rPr>
          <w:b/>
        </w:rPr>
        <w:t>Choice 3.</w:t>
      </w:r>
      <w:r>
        <w:rPr>
          <w:b w:val="0"/>
        </w:rPr>
        <w:t xml:space="preserve"> After Holloway falls the police come slower and give up sooner. At the start </w:t>
      </w:r>
      <w:r>
        <w:rPr>
          <w:b/>
        </w:rPr>
        <w:t>the Colony and Space center storylines open</w:t>
      </w:r>
      <w:r>
        <w:rPr>
          <w:b w:val="0"/>
        </w:rPr>
        <w:t>: Crane moves on the hotel Danny lives in, and on Gravel Flats.</w:t>
      </w:r>
    </w:p>
    <w:tbl>
      <w:tblPr>
        <w:tblStyle w:val="TableGrid"/>
        <w:tblW w:type="auto" w:w="0"/>
        <w:tblLayout w:type="fixed"/>
        <w:tblLook w:firstColumn="1" w:firstRow="1" w:lastColumn="0" w:lastRow="0" w:noHBand="0" w:noVBand="1" w:val="04A0"/>
      </w:tblPr>
      <w:tblGrid>
        <w:gridCol w:w="597"/>
        <w:gridCol w:w="1049"/>
        <w:gridCol w:w="1049"/>
        <w:gridCol w:w="10364"/>
        <w:gridCol w:w="1964"/>
      </w:tblGrid>
      <w:tr>
        <w:tc>
          <w:tcPr>
            <w:tcW w:type="dxa" w:w="597"/>
            <w:shd w:val="clear" w:color="auto" w:fill="D9E2F3"/>
          </w:tcPr>
          <w:p>
            <w:r/>
            <w:r>
              <w:rPr>
                <w:b/>
                <w:sz w:val="18"/>
              </w:rPr>
              <w:t>No.</w:t>
            </w:r>
          </w:p>
        </w:tc>
        <w:tc>
          <w:tcPr>
            <w:tcW w:type="dxa" w:w="1049"/>
            <w:shd w:val="clear" w:color="auto" w:fill="D9E2F3"/>
          </w:tcPr>
          <w:p>
            <w:r/>
            <w:r>
              <w:rPr>
                <w:b/>
                <w:sz w:val="18"/>
              </w:rPr>
              <w:t>Quest</w:t>
            </w:r>
          </w:p>
        </w:tc>
        <w:tc>
          <w:tcPr>
            <w:tcW w:type="dxa" w:w="1049"/>
            <w:shd w:val="clear" w:color="auto" w:fill="D9E2F3"/>
          </w:tcPr>
          <w:p>
            <w:r/>
            <w:r>
              <w:rPr>
                <w:b/>
                <w:sz w:val="18"/>
              </w:rPr>
              <w:t>Start</w:t>
            </w:r>
          </w:p>
        </w:tc>
        <w:tc>
          <w:tcPr>
            <w:tcW w:type="dxa" w:w="10364"/>
            <w:shd w:val="clear" w:color="auto" w:fill="D9E2F3"/>
          </w:tcPr>
          <w:p>
            <w:r/>
            <w:r>
              <w:rPr>
                <w:b/>
                <w:sz w:val="18"/>
              </w:rPr>
              <w:t>What happens</w:t>
            </w:r>
          </w:p>
        </w:tc>
        <w:tc>
          <w:tcPr>
            <w:tcW w:type="dxa" w:w="1964"/>
            <w:shd w:val="clear" w:color="auto" w:fill="D9E2F3"/>
          </w:tcPr>
          <w:p>
            <w:r/>
            <w:r>
              <w:rPr>
                <w:b/>
                <w:sz w:val="18"/>
              </w:rPr>
              <w:t>Pay and unlocks</w:t>
            </w:r>
          </w:p>
        </w:tc>
      </w:tr>
      <w:tr>
        <w:tc>
          <w:tcPr>
            <w:tcW w:type="dxa" w:w="597"/>
          </w:tcPr>
          <w:p>
            <w:r/>
            <w:r>
              <w:rPr>
                <w:b w:val="0"/>
                <w:sz w:val="18"/>
              </w:rPr>
              <w:t>M19</w:t>
            </w:r>
          </w:p>
        </w:tc>
        <w:tc>
          <w:tcPr>
            <w:tcW w:type="dxa" w:w="1049"/>
          </w:tcPr>
          <w:p>
            <w:r/>
            <w:r>
              <w:rPr>
                <w:b w:val="0"/>
                <w:sz w:val="18"/>
              </w:rPr>
              <w:t>First Strike</w:t>
            </w:r>
          </w:p>
        </w:tc>
        <w:tc>
          <w:tcPr>
            <w:tcW w:type="dxa" w:w="1049"/>
          </w:tcPr>
          <w:p>
            <w:r/>
            <w:r>
              <w:rPr>
                <w:b w:val="0"/>
                <w:sz w:val="18"/>
              </w:rPr>
              <w:t>phone (Rosa)</w:t>
            </w:r>
          </w:p>
        </w:tc>
        <w:tc>
          <w:tcPr>
            <w:tcW w:type="dxa" w:w="10364"/>
          </w:tcPr>
          <w:p>
            <w:r/>
            <w:r>
              <w:rPr>
                <w:b w:val="0"/>
                <w:sz w:val="18"/>
              </w:rPr>
              <w:t>Crane hits the crew on one night: hold Rosa's market against waves of his men, race to Joe's taxi rank (Joe holds them off with a shotgun, badly), then catch the car chasing Nina's van.</w:t>
            </w:r>
          </w:p>
        </w:tc>
        <w:tc>
          <w:tcPr>
            <w:tcW w:type="dxa" w:w="1964"/>
          </w:tcPr>
          <w:p>
            <w:r/>
            <w:r>
              <w:rPr>
                <w:b w:val="0"/>
                <w:sz w:val="18"/>
              </w:rPr>
              <w:t>€6,000; the crew's war room (the loft, until the Colony line gives the hotel)</w:t>
            </w:r>
          </w:p>
        </w:tc>
      </w:tr>
      <w:tr>
        <w:tc>
          <w:tcPr>
            <w:tcW w:type="dxa" w:w="597"/>
          </w:tcPr>
          <w:p>
            <w:r/>
            <w:r>
              <w:rPr>
                <w:b w:val="0"/>
                <w:sz w:val="18"/>
              </w:rPr>
              <w:t>M20</w:t>
            </w:r>
          </w:p>
        </w:tc>
        <w:tc>
          <w:tcPr>
            <w:tcW w:type="dxa" w:w="1049"/>
          </w:tcPr>
          <w:p>
            <w:r/>
            <w:r>
              <w:rPr>
                <w:b w:val="0"/>
                <w:sz w:val="18"/>
              </w:rPr>
              <w:t>The Tape</w:t>
            </w:r>
          </w:p>
        </w:tc>
        <w:tc>
          <w:tcPr>
            <w:tcW w:type="dxa" w:w="1049"/>
          </w:tcPr>
          <w:p>
            <w:r/>
            <w:r>
              <w:rPr>
                <w:b w:val="0"/>
                <w:sz w:val="18"/>
              </w:rPr>
              <w:t>marker N</w:t>
            </w:r>
          </w:p>
        </w:tc>
        <w:tc>
          <w:tcPr>
            <w:tcW w:type="dxa" w:w="10364"/>
          </w:tcPr>
          <w:p>
            <w:r/>
            <w:r>
              <w:rPr>
                <w:b w:val="0"/>
                <w:sz w:val="18"/>
              </w:rPr>
              <w:t xml:space="preserve">A tape in Danny's mail at the Colony, Mateo's voice: "Danny, go home. You can't win this. Please." </w:t>
            </w:r>
            <w:r>
              <w:rPr>
                <w:b/>
                <w:sz w:val="18"/>
              </w:rPr>
              <w:t>Clue 4.</w:t>
            </w:r>
            <w:r>
              <w:rPr>
                <w:b w:val="0"/>
                <w:sz w:val="18"/>
              </w:rPr>
              <w:t xml:space="preserve"> Then hijack the police van that carries Holloway's bribe money from the port.</w:t>
            </w:r>
          </w:p>
        </w:tc>
        <w:tc>
          <w:tcPr>
            <w:tcW w:type="dxa" w:w="1964"/>
          </w:tcPr>
          <w:p>
            <w:r/>
            <w:r>
              <w:rPr>
                <w:b w:val="0"/>
                <w:sz w:val="18"/>
              </w:rPr>
              <w:t>€8,000</w:t>
            </w:r>
          </w:p>
        </w:tc>
      </w:tr>
      <w:tr>
        <w:tc>
          <w:tcPr>
            <w:tcW w:type="dxa" w:w="597"/>
          </w:tcPr>
          <w:p>
            <w:r/>
            <w:r>
              <w:rPr>
                <w:b w:val="0"/>
                <w:sz w:val="18"/>
              </w:rPr>
              <w:t>M21</w:t>
            </w:r>
          </w:p>
        </w:tc>
        <w:tc>
          <w:tcPr>
            <w:tcW w:type="dxa" w:w="1049"/>
          </w:tcPr>
          <w:p>
            <w:r/>
            <w:r>
              <w:rPr>
                <w:b w:val="0"/>
                <w:sz w:val="18"/>
              </w:rPr>
              <w:t>The Councilman</w:t>
            </w:r>
          </w:p>
        </w:tc>
        <w:tc>
          <w:tcPr>
            <w:tcW w:type="dxa" w:w="1049"/>
          </w:tcPr>
          <w:p>
            <w:r/>
            <w:r>
              <w:rPr>
                <w:b w:val="0"/>
                <w:sz w:val="18"/>
              </w:rPr>
              <w:t>marker N</w:t>
            </w:r>
          </w:p>
        </w:tc>
        <w:tc>
          <w:tcPr>
            <w:tcW w:type="dxa" w:w="10364"/>
          </w:tcPr>
          <w:p>
            <w:r/>
            <w:r>
              <w:rPr>
                <w:b w:val="0"/>
                <w:sz w:val="18"/>
              </w:rPr>
              <w:t>Pratt, at the golf links clubhouse. Files kept: Danny shows him the files and Pratt gives up Holloway's meeting without a fight. Files to the police: Holloway buried them and Pratt calls him - fight out of the club and chase Pratt's car to make him talk. (Files to the police also means the police start every chapter 4 quest with a star until Holloway falls.)</w:t>
            </w:r>
          </w:p>
        </w:tc>
        <w:tc>
          <w:tcPr>
            <w:tcW w:type="dxa" w:w="1964"/>
          </w:tcPr>
          <w:p>
            <w:r/>
            <w:r>
              <w:rPr>
                <w:b w:val="0"/>
                <w:sz w:val="18"/>
              </w:rPr>
              <w:t>€8,000</w:t>
            </w:r>
          </w:p>
        </w:tc>
      </w:tr>
      <w:tr>
        <w:tc>
          <w:tcPr>
            <w:tcW w:type="dxa" w:w="597"/>
          </w:tcPr>
          <w:p>
            <w:r/>
            <w:r>
              <w:rPr>
                <w:b w:val="0"/>
                <w:sz w:val="18"/>
              </w:rPr>
              <w:t>M22</w:t>
            </w:r>
          </w:p>
        </w:tc>
        <w:tc>
          <w:tcPr>
            <w:tcW w:type="dxa" w:w="1049"/>
          </w:tcPr>
          <w:p>
            <w:r/>
            <w:r>
              <w:rPr>
                <w:b w:val="0"/>
                <w:sz w:val="18"/>
              </w:rPr>
              <w:t>The Tip</w:t>
            </w:r>
          </w:p>
        </w:tc>
        <w:tc>
          <w:tcPr>
            <w:tcW w:type="dxa" w:w="1049"/>
          </w:tcPr>
          <w:p>
            <w:r/>
            <w:r>
              <w:rPr>
                <w:b w:val="0"/>
                <w:sz w:val="18"/>
              </w:rPr>
              <w:t>an anonymous call</w:t>
            </w:r>
          </w:p>
        </w:tc>
        <w:tc>
          <w:tcPr>
            <w:tcW w:type="dxa" w:w="10364"/>
          </w:tcPr>
          <w:p>
            <w:r/>
            <w:r>
              <w:rPr>
                <w:b w:val="0"/>
                <w:sz w:val="18"/>
              </w:rPr>
              <w:t xml:space="preserve">"Holloway meets Crane's men at the cement works at midnight. Come alone." </w:t>
            </w:r>
            <w:r>
              <w:rPr>
                <w:b/>
                <w:sz w:val="18"/>
              </w:rPr>
              <w:t>Helper 3.</w:t>
            </w:r>
            <w:r>
              <w:rPr>
                <w:b w:val="0"/>
                <w:sz w:val="18"/>
              </w:rPr>
              <w:t xml:space="preserve"> </w:t>
            </w:r>
            <w:r>
              <w:rPr>
                <w:b/>
                <w:sz w:val="18"/>
              </w:rPr>
              <w:t>Choice 3</w:t>
            </w:r>
            <w:r>
              <w:rPr>
                <w:b w:val="0"/>
                <w:sz w:val="18"/>
              </w:rPr>
              <w:t>: go as told (it is real - ambush the meeting from the silos; Holloway flees) or your own way (tail Holloway from the police station - longer, more cops, into the works from the other side).</w:t>
            </w:r>
          </w:p>
        </w:tc>
        <w:tc>
          <w:tcPr>
            <w:tcW w:type="dxa" w:w="1964"/>
          </w:tcPr>
          <w:p>
            <w:r/>
            <w:r>
              <w:rPr>
                <w:b w:val="0"/>
                <w:sz w:val="18"/>
              </w:rPr>
              <w:t>€9,000</w:t>
            </w:r>
          </w:p>
        </w:tc>
      </w:tr>
      <w:tr>
        <w:tc>
          <w:tcPr>
            <w:tcW w:type="dxa" w:w="597"/>
          </w:tcPr>
          <w:p>
            <w:r/>
            <w:r>
              <w:rPr>
                <w:b w:val="0"/>
                <w:sz w:val="18"/>
              </w:rPr>
              <w:t>M23</w:t>
            </w:r>
          </w:p>
        </w:tc>
        <w:tc>
          <w:tcPr>
            <w:tcW w:type="dxa" w:w="1049"/>
          </w:tcPr>
          <w:p>
            <w:r/>
            <w:r>
              <w:rPr>
                <w:b w:val="0"/>
                <w:sz w:val="18"/>
              </w:rPr>
              <w:t>Badge</w:t>
            </w:r>
          </w:p>
        </w:tc>
        <w:tc>
          <w:tcPr>
            <w:tcW w:type="dxa" w:w="1049"/>
          </w:tcPr>
          <w:p>
            <w:r/>
            <w:r>
              <w:rPr>
                <w:b w:val="0"/>
                <w:sz w:val="18"/>
              </w:rPr>
              <w:t>marker N</w:t>
            </w:r>
          </w:p>
        </w:tc>
        <w:tc>
          <w:tcPr>
            <w:tcW w:type="dxa" w:w="10364"/>
          </w:tcPr>
          <w:p>
            <w:r/>
            <w:r>
              <w:rPr>
                <w:b w:val="0"/>
                <w:sz w:val="18"/>
              </w:rPr>
              <w:t xml:space="preserve">Holloway calls in his loyal cops: chase his cruiser through roadblocks. Danny's car is wrecked - round the corner a car waits with the keys in it. </w:t>
            </w:r>
            <w:r>
              <w:rPr>
                <w:b/>
                <w:sz w:val="18"/>
              </w:rPr>
              <w:t>Helper 4.</w:t>
            </w:r>
            <w:r>
              <w:rPr>
                <w:b w:val="0"/>
                <w:sz w:val="18"/>
              </w:rPr>
              <w:t xml:space="preserve"> Caught at a bridge, with Nina's camera rolling, his own honest cops arrest him.</w:t>
            </w:r>
          </w:p>
        </w:tc>
        <w:tc>
          <w:tcPr>
            <w:tcW w:type="dxa" w:w="1964"/>
          </w:tcPr>
          <w:p>
            <w:r/>
            <w:r>
              <w:rPr>
                <w:b w:val="0"/>
                <w:sz w:val="18"/>
              </w:rPr>
              <w:t>€10,000; the police get easier</w:t>
            </w:r>
          </w:p>
        </w:tc>
      </w:tr>
      <w:tr>
        <w:tc>
          <w:tcPr>
            <w:tcW w:type="dxa" w:w="597"/>
          </w:tcPr>
          <w:p>
            <w:r/>
            <w:r>
              <w:rPr>
                <w:b w:val="0"/>
                <w:sz w:val="18"/>
              </w:rPr>
              <w:t>M24</w:t>
            </w:r>
          </w:p>
        </w:tc>
        <w:tc>
          <w:tcPr>
            <w:tcW w:type="dxa" w:w="1049"/>
          </w:tcPr>
          <w:p>
            <w:r/>
            <w:r>
              <w:rPr>
                <w:b w:val="0"/>
                <w:sz w:val="18"/>
              </w:rPr>
              <w:t>Penthouse Party</w:t>
            </w:r>
          </w:p>
        </w:tc>
        <w:tc>
          <w:tcPr>
            <w:tcW w:type="dxa" w:w="1049"/>
          </w:tcPr>
          <w:p>
            <w:r/>
            <w:r>
              <w:rPr>
                <w:b w:val="0"/>
                <w:sz w:val="18"/>
              </w:rPr>
              <w:t>marker N</w:t>
            </w:r>
          </w:p>
        </w:tc>
        <w:tc>
          <w:tcPr>
            <w:tcW w:type="dxa" w:w="10364"/>
          </w:tcPr>
          <w:p>
            <w:r/>
            <w:r>
              <w:rPr>
                <w:b w:val="0"/>
                <w:sz w:val="18"/>
              </w:rPr>
              <w:t>Pratt's last party in his penthouse tower: get in (the side-on view), past his bodyguards, and make him confess on Nina's camera. He signs the penthouse over ("it was Crane's gift anyway") and resigns.</w:t>
            </w:r>
          </w:p>
        </w:tc>
        <w:tc>
          <w:tcPr>
            <w:tcW w:type="dxa" w:w="1964"/>
          </w:tcPr>
          <w:p>
            <w:r/>
            <w:r>
              <w:rPr>
                <w:b w:val="0"/>
                <w:sz w:val="18"/>
              </w:rPr>
              <w:t xml:space="preserve">€12,000; the </w:t>
            </w:r>
            <w:r>
              <w:rPr>
                <w:b/>
                <w:sz w:val="18"/>
              </w:rPr>
              <w:t>penthouse</w:t>
            </w:r>
            <w:r>
              <w:rPr>
                <w:b w:val="0"/>
                <w:sz w:val="18"/>
              </w:rPr>
              <w:t>; chapter 5</w:t>
            </w:r>
          </w:p>
        </w:tc>
      </w:tr>
    </w:tbl>
    <w:p/>
    <w:p>
      <w:pPr>
        <w:pStyle w:val="Heading2"/>
      </w:pPr>
      <w:r>
        <w:rPr>
          <w:b w:val="0"/>
          <w:color w:val="1F3A68"/>
        </w:rPr>
        <w:t>Chapter 5 - The fall (election night)</w:t>
      </w:r>
    </w:p>
    <w:p>
      <w:r>
        <w:rPr>
          <w:b w:val="0"/>
        </w:rPr>
        <w:t xml:space="preserve">Crane in person, the proof, the brothers, the finale on Pearl Key. </w:t>
      </w:r>
      <w:r>
        <w:rPr>
          <w:b/>
        </w:rPr>
        <w:t>Choice 4.</w:t>
      </w:r>
    </w:p>
    <w:tbl>
      <w:tblPr>
        <w:tblStyle w:val="TableGrid"/>
        <w:tblW w:type="auto" w:w="0"/>
        <w:tblLayout w:type="fixed"/>
        <w:tblLook w:firstColumn="1" w:firstRow="1" w:lastColumn="0" w:lastRow="0" w:noHBand="0" w:noVBand="1" w:val="04A0"/>
      </w:tblPr>
      <w:tblGrid>
        <w:gridCol w:w="564"/>
        <w:gridCol w:w="907"/>
        <w:gridCol w:w="1670"/>
        <w:gridCol w:w="10480"/>
        <w:gridCol w:w="1402"/>
      </w:tblGrid>
      <w:tr>
        <w:tc>
          <w:tcPr>
            <w:tcW w:type="dxa" w:w="564"/>
            <w:shd w:val="clear" w:color="auto" w:fill="D9E2F3"/>
          </w:tcPr>
          <w:p>
            <w:r/>
            <w:r>
              <w:rPr>
                <w:b/>
                <w:sz w:val="18"/>
              </w:rPr>
              <w:t>No.</w:t>
            </w:r>
          </w:p>
        </w:tc>
        <w:tc>
          <w:tcPr>
            <w:tcW w:type="dxa" w:w="907"/>
            <w:shd w:val="clear" w:color="auto" w:fill="D9E2F3"/>
          </w:tcPr>
          <w:p>
            <w:r/>
            <w:r>
              <w:rPr>
                <w:b/>
                <w:sz w:val="18"/>
              </w:rPr>
              <w:t>Quest</w:t>
            </w:r>
          </w:p>
        </w:tc>
        <w:tc>
          <w:tcPr>
            <w:tcW w:type="dxa" w:w="1670"/>
            <w:shd w:val="clear" w:color="auto" w:fill="D9E2F3"/>
          </w:tcPr>
          <w:p>
            <w:r/>
            <w:r>
              <w:rPr>
                <w:b/>
                <w:sz w:val="18"/>
              </w:rPr>
              <w:t>Start</w:t>
            </w:r>
          </w:p>
        </w:tc>
        <w:tc>
          <w:tcPr>
            <w:tcW w:type="dxa" w:w="10480"/>
            <w:shd w:val="clear" w:color="auto" w:fill="D9E2F3"/>
          </w:tcPr>
          <w:p>
            <w:r/>
            <w:r>
              <w:rPr>
                <w:b/>
                <w:sz w:val="18"/>
              </w:rPr>
              <w:t>What happens</w:t>
            </w:r>
          </w:p>
        </w:tc>
        <w:tc>
          <w:tcPr>
            <w:tcW w:type="dxa" w:w="1402"/>
            <w:shd w:val="clear" w:color="auto" w:fill="D9E2F3"/>
          </w:tcPr>
          <w:p>
            <w:r/>
            <w:r>
              <w:rPr>
                <w:b/>
                <w:sz w:val="18"/>
              </w:rPr>
              <w:t>Pay and unlocks</w:t>
            </w:r>
          </w:p>
        </w:tc>
      </w:tr>
      <w:tr>
        <w:tc>
          <w:tcPr>
            <w:tcW w:type="dxa" w:w="564"/>
          </w:tcPr>
          <w:p>
            <w:r/>
            <w:r>
              <w:rPr>
                <w:b w:val="0"/>
                <w:sz w:val="18"/>
              </w:rPr>
              <w:t>M25</w:t>
            </w:r>
          </w:p>
        </w:tc>
        <w:tc>
          <w:tcPr>
            <w:tcW w:type="dxa" w:w="907"/>
          </w:tcPr>
          <w:p>
            <w:r/>
            <w:r>
              <w:rPr>
                <w:b w:val="0"/>
                <w:sz w:val="18"/>
              </w:rPr>
              <w:t>Garden Party</w:t>
            </w:r>
          </w:p>
        </w:tc>
        <w:tc>
          <w:tcPr>
            <w:tcW w:type="dxa" w:w="1670"/>
          </w:tcPr>
          <w:p>
            <w:r/>
            <w:r>
              <w:rPr>
                <w:b w:val="0"/>
                <w:sz w:val="18"/>
              </w:rPr>
              <w:t>phone (Crane himself: "Mr. Cruz. Let's talk like businessmen.")</w:t>
            </w:r>
          </w:p>
        </w:tc>
        <w:tc>
          <w:tcPr>
            <w:tcW w:type="dxa" w:w="10480"/>
          </w:tcPr>
          <w:p>
            <w:r/>
            <w:r>
              <w:rPr>
                <w:b w:val="0"/>
                <w:sz w:val="18"/>
              </w:rPr>
              <w:t>Pearl Key estate, weapons left at the gate: the first meeting, in the garden. Crane offers work - and Mateo's whereabouts. Danny refuses ("Then you'll never see him again"). Crane's men chase him off the island.</w:t>
            </w:r>
          </w:p>
        </w:tc>
        <w:tc>
          <w:tcPr>
            <w:tcW w:type="dxa" w:w="1402"/>
          </w:tcPr>
          <w:p>
            <w:r/>
            <w:r>
              <w:rPr>
                <w:b w:val="0"/>
                <w:sz w:val="18"/>
              </w:rPr>
              <w:t>none - Danny refuses Crane's million</w:t>
            </w:r>
          </w:p>
        </w:tc>
      </w:tr>
      <w:tr>
        <w:tc>
          <w:tcPr>
            <w:tcW w:type="dxa" w:w="564"/>
          </w:tcPr>
          <w:p>
            <w:r/>
            <w:r>
              <w:rPr>
                <w:b w:val="0"/>
                <w:sz w:val="18"/>
              </w:rPr>
              <w:t>M26</w:t>
            </w:r>
          </w:p>
        </w:tc>
        <w:tc>
          <w:tcPr>
            <w:tcW w:type="dxa" w:w="907"/>
          </w:tcPr>
          <w:p>
            <w:r/>
            <w:r>
              <w:rPr>
                <w:b w:val="0"/>
                <w:sz w:val="18"/>
              </w:rPr>
              <w:t>Locker 47</w:t>
            </w:r>
          </w:p>
        </w:tc>
        <w:tc>
          <w:tcPr>
            <w:tcW w:type="dxa" w:w="1670"/>
          </w:tcPr>
          <w:p>
            <w:r/>
            <w:r>
              <w:rPr>
                <w:b w:val="0"/>
                <w:sz w:val="18"/>
              </w:rPr>
              <w:t>a whispered call (Mateo)</w:t>
            </w:r>
          </w:p>
        </w:tc>
        <w:tc>
          <w:tcPr>
            <w:tcW w:type="dxa" w:w="10480"/>
          </w:tcPr>
          <w:p>
            <w:r/>
            <w:r>
              <w:rPr>
                <w:b w:val="0"/>
                <w:sz w:val="18"/>
              </w:rPr>
              <w:t>"The lunapark, locker 47. Get there before they do." Race Crane's men to the lockers, take the tape (Crane ordering a killing, recorded in his car), and get out of the lunapark alive.</w:t>
            </w:r>
          </w:p>
        </w:tc>
        <w:tc>
          <w:tcPr>
            <w:tcW w:type="dxa" w:w="1402"/>
          </w:tcPr>
          <w:p>
            <w:r/>
            <w:r>
              <w:rPr>
                <w:b w:val="0"/>
                <w:sz w:val="18"/>
              </w:rPr>
              <w:t>€15,000</w:t>
            </w:r>
          </w:p>
        </w:tc>
      </w:tr>
      <w:tr>
        <w:tc>
          <w:tcPr>
            <w:tcW w:type="dxa" w:w="564"/>
          </w:tcPr>
          <w:p>
            <w:r/>
            <w:r>
              <w:rPr>
                <w:b w:val="0"/>
                <w:sz w:val="18"/>
              </w:rPr>
              <w:t>M27</w:t>
            </w:r>
          </w:p>
        </w:tc>
        <w:tc>
          <w:tcPr>
            <w:tcW w:type="dxa" w:w="907"/>
          </w:tcPr>
          <w:p>
            <w:r/>
            <w:r>
              <w:rPr>
                <w:b w:val="0"/>
                <w:sz w:val="18"/>
              </w:rPr>
              <w:t>Taken</w:t>
            </w:r>
          </w:p>
        </w:tc>
        <w:tc>
          <w:tcPr>
            <w:tcW w:type="dxa" w:w="1670"/>
          </w:tcPr>
          <w:p>
            <w:r/>
            <w:r>
              <w:rPr>
                <w:b w:val="0"/>
                <w:sz w:val="18"/>
              </w:rPr>
              <w:t>phone (Rosa)</w:t>
            </w:r>
          </w:p>
        </w:tc>
        <w:tc>
          <w:tcPr>
            <w:tcW w:type="dxa" w:w="10480"/>
          </w:tcPr>
          <w:p>
            <w:r/>
            <w:r>
              <w:rPr>
                <w:b w:val="0"/>
                <w:sz w:val="18"/>
              </w:rPr>
              <w:t>Crane's men took Papa Joe (Kessler spared: he sold them Joe's address; finished: they found him at the rank). Joe is in a car in the junkyard's crusher - get there before it is a cube.</w:t>
            </w:r>
          </w:p>
        </w:tc>
        <w:tc>
          <w:tcPr>
            <w:tcW w:type="dxa" w:w="1402"/>
          </w:tcPr>
          <w:p>
            <w:r/>
            <w:r>
              <w:rPr>
                <w:b w:val="0"/>
                <w:sz w:val="18"/>
              </w:rPr>
              <w:t>€15,000</w:t>
            </w:r>
          </w:p>
        </w:tc>
      </w:tr>
      <w:tr>
        <w:tc>
          <w:tcPr>
            <w:tcW w:type="dxa" w:w="564"/>
          </w:tcPr>
          <w:p>
            <w:r/>
            <w:r>
              <w:rPr>
                <w:b w:val="0"/>
                <w:sz w:val="18"/>
              </w:rPr>
              <w:t>M28</w:t>
            </w:r>
          </w:p>
        </w:tc>
        <w:tc>
          <w:tcPr>
            <w:tcW w:type="dxa" w:w="907"/>
          </w:tcPr>
          <w:p>
            <w:r/>
            <w:r>
              <w:rPr>
                <w:b w:val="0"/>
                <w:sz w:val="18"/>
              </w:rPr>
              <w:t>The Proof</w:t>
            </w:r>
          </w:p>
        </w:tc>
        <w:tc>
          <w:tcPr>
            <w:tcW w:type="dxa" w:w="1670"/>
          </w:tcPr>
          <w:p>
            <w:r/>
            <w:r>
              <w:rPr>
                <w:b w:val="0"/>
                <w:sz w:val="18"/>
              </w:rPr>
              <w:t>marker N</w:t>
            </w:r>
          </w:p>
        </w:tc>
        <w:tc>
          <w:tcPr>
            <w:tcW w:type="dxa" w:w="10480"/>
          </w:tcPr>
          <w:p>
            <w:r/>
            <w:r>
              <w:rPr>
                <w:b/>
                <w:sz w:val="18"/>
              </w:rPr>
              <w:t>Choice 4</w:t>
            </w:r>
            <w:r>
              <w:rPr>
                <w:b w:val="0"/>
                <w:sz w:val="18"/>
              </w:rPr>
              <w:t>: drive the tape to the Bay TV tower (the news breaks - the city turns on Crane) or to the FBI's office (agents promise to come to Pearl Key). Crane's men and his helicopter try to stop the car.</w:t>
            </w:r>
          </w:p>
        </w:tc>
        <w:tc>
          <w:tcPr>
            <w:tcW w:type="dxa" w:w="1402"/>
          </w:tcPr>
          <w:p>
            <w:r/>
            <w:r>
              <w:rPr>
                <w:b w:val="0"/>
                <w:sz w:val="18"/>
              </w:rPr>
              <w:t>€18,000</w:t>
            </w:r>
          </w:p>
        </w:tc>
      </w:tr>
      <w:tr>
        <w:tc>
          <w:tcPr>
            <w:tcW w:type="dxa" w:w="564"/>
          </w:tcPr>
          <w:p>
            <w:r/>
            <w:r>
              <w:rPr>
                <w:b w:val="0"/>
                <w:sz w:val="18"/>
              </w:rPr>
              <w:t>M29</w:t>
            </w:r>
          </w:p>
        </w:tc>
        <w:tc>
          <w:tcPr>
            <w:tcW w:type="dxa" w:w="907"/>
          </w:tcPr>
          <w:p>
            <w:r/>
            <w:r>
              <w:rPr>
                <w:b w:val="0"/>
                <w:sz w:val="18"/>
              </w:rPr>
              <w:t>Pearl Key</w:t>
            </w:r>
          </w:p>
        </w:tc>
        <w:tc>
          <w:tcPr>
            <w:tcW w:type="dxa" w:w="1670"/>
          </w:tcPr>
          <w:p>
            <w:r/>
            <w:r>
              <w:rPr>
                <w:b w:val="0"/>
                <w:sz w:val="18"/>
              </w:rPr>
              <w:t>the war room</w:t>
            </w:r>
          </w:p>
        </w:tc>
        <w:tc>
          <w:tcPr>
            <w:tcW w:type="dxa" w:w="10480"/>
          </w:tcPr>
          <w:p>
            <w:r/>
            <w:r>
              <w:rPr>
                <w:b w:val="0"/>
                <w:sz w:val="18"/>
              </w:rPr>
              <w:t>Cutscene: the crew gathers, and everyone from the finished side lines comes. Then the way onto the estate - by Marco's boats to the dock or over the bridge; through Sal's tunnel from the boathouse or through the front gate; with Iris' satellite showing every guard or without; Esther's staff crashing the laundry van through the gate as a decoy; FBI agents at the gate.</w:t>
            </w:r>
          </w:p>
        </w:tc>
        <w:tc>
          <w:tcPr>
            <w:tcW w:type="dxa" w:w="1402"/>
          </w:tcPr>
          <w:p>
            <w:r/>
            <w:r>
              <w:rPr>
                <w:b w:val="0"/>
                <w:sz w:val="18"/>
              </w:rPr>
              <w:t>€20,000</w:t>
            </w:r>
          </w:p>
        </w:tc>
      </w:tr>
      <w:tr>
        <w:tc>
          <w:tcPr>
            <w:tcW w:type="dxa" w:w="564"/>
          </w:tcPr>
          <w:p>
            <w:r/>
            <w:r>
              <w:rPr>
                <w:b w:val="0"/>
                <w:sz w:val="18"/>
              </w:rPr>
              <w:t>M30</w:t>
            </w:r>
          </w:p>
        </w:tc>
        <w:tc>
          <w:tcPr>
            <w:tcW w:type="dxa" w:w="907"/>
          </w:tcPr>
          <w:p>
            <w:r/>
            <w:r>
              <w:rPr>
                <w:b w:val="0"/>
                <w:sz w:val="18"/>
              </w:rPr>
              <w:t>The Fall</w:t>
            </w:r>
          </w:p>
        </w:tc>
        <w:tc>
          <w:tcPr>
            <w:tcW w:type="dxa" w:w="1670"/>
          </w:tcPr>
          <w:p>
            <w:r/>
            <w:r>
              <w:rPr>
                <w:b w:val="0"/>
                <w:sz w:val="18"/>
              </w:rPr>
              <w:t>straight on from M29</w:t>
            </w:r>
          </w:p>
        </w:tc>
        <w:tc>
          <w:tcPr>
            <w:tcW w:type="dxa" w:w="10480"/>
          </w:tcPr>
          <w:p>
            <w:r/>
            <w:r>
              <w:rPr>
                <w:b w:val="0"/>
                <w:sz w:val="18"/>
              </w:rPr>
              <w:t>In the house: Mateo, face to face at last - he hands Danny the ledger and fights beside him. Crane runs for his helicopter; it won't start (Mateo pulled the fuel line). He drives for Skyport, where his jet waits - chase him (in the casino's armoured car if the Casino line is done) and box him in on the runway where Danny landed. Crane in handcuffs on election night; the radio: he lost. Dawn on the Colony's roof, the two brothers. Credits.</w:t>
            </w:r>
          </w:p>
        </w:tc>
        <w:tc>
          <w:tcPr>
            <w:tcW w:type="dxa" w:w="1402"/>
          </w:tcPr>
          <w:p>
            <w:r/>
            <w:r>
              <w:rPr>
                <w:b w:val="0"/>
                <w:sz w:val="18"/>
              </w:rPr>
              <w:t>€20,000; the daily income; the game goes on</w:t>
            </w:r>
          </w:p>
        </w:tc>
      </w:tr>
    </w:tbl>
    <w:p/>
    <w:p>
      <w:pPr>
        <w:pStyle w:val="Heading1"/>
      </w:pPr>
      <w:r>
        <w:rPr>
          <w:b w:val="0"/>
          <w:color w:val="1F3A68"/>
        </w:rPr>
        <w:t>The side storylines</w:t>
      </w:r>
    </w:p>
    <w:p>
      <w:pPr>
        <w:pStyle w:val="Heading2"/>
      </w:pPr>
      <w:r>
        <w:rPr>
          <w:b w:val="0"/>
          <w:color w:val="1F3A68"/>
        </w:rPr>
        <w:t>Varga (Marco and Lucia Vale) - Quests 01-06, already built</w:t>
      </w:r>
    </w:p>
    <w:p>
      <w:r>
        <w:rPr>
          <w:b w:val="0"/>
        </w:rPr>
        <w:t>Opens with M06. The quests play as they are; only their lines change to fit the story (the owner's answer 108): Marco calls Danny "boatman" and knows him through Papa Joe; Nico Varga builds Skyline One on Crane's money - bringing him down is a first blow to Crane that Danny does not know about yet; Lucia's last line points at Crane ("Nico was only the face. The money behind Skyline One has another name."). Del Ramos is met here or in the Casino line, whichever comes first.</w:t>
      </w:r>
    </w:p>
    <w:tbl>
      <w:tblPr>
        <w:tblStyle w:val="TableGrid"/>
        <w:tblW w:type="auto" w:w="0"/>
        <w:tblLayout w:type="fixed"/>
        <w:tblLook w:firstColumn="1" w:firstRow="1" w:lastColumn="0" w:lastRow="0" w:noHBand="0" w:noVBand="1" w:val="04A0"/>
      </w:tblPr>
      <w:tblGrid>
        <w:gridCol w:w="3589"/>
        <w:gridCol w:w="3131"/>
        <w:gridCol w:w="8303"/>
      </w:tblGrid>
      <w:tr>
        <w:tc>
          <w:tcPr>
            <w:tcW w:type="dxa" w:w="3589"/>
            <w:shd w:val="clear" w:color="auto" w:fill="D9E2F3"/>
          </w:tcPr>
          <w:p>
            <w:r/>
            <w:r>
              <w:rPr>
                <w:b/>
                <w:sz w:val="18"/>
              </w:rPr>
              <w:t>No.</w:t>
            </w:r>
          </w:p>
        </w:tc>
        <w:tc>
          <w:tcPr>
            <w:tcW w:type="dxa" w:w="3131"/>
            <w:shd w:val="clear" w:color="auto" w:fill="D9E2F3"/>
          </w:tcPr>
          <w:p>
            <w:r/>
            <w:r>
              <w:rPr>
                <w:b/>
                <w:sz w:val="18"/>
              </w:rPr>
              <w:t>Quest</w:t>
            </w:r>
          </w:p>
        </w:tc>
        <w:tc>
          <w:tcPr>
            <w:tcW w:type="dxa" w:w="8303"/>
            <w:shd w:val="clear" w:color="auto" w:fill="D9E2F3"/>
          </w:tcPr>
          <w:p>
            <w:r/>
            <w:r>
              <w:rPr>
                <w:b/>
                <w:sz w:val="18"/>
              </w:rPr>
              <w:t>Changes for the story</w:t>
            </w:r>
          </w:p>
        </w:tc>
      </w:tr>
      <w:tr>
        <w:tc>
          <w:tcPr>
            <w:tcW w:type="dxa" w:w="3589"/>
          </w:tcPr>
          <w:p>
            <w:r/>
            <w:r>
              <w:rPr>
                <w:b w:val="0"/>
                <w:sz w:val="18"/>
              </w:rPr>
              <w:t>V1 (Quest 01)</w:t>
            </w:r>
          </w:p>
        </w:tc>
        <w:tc>
          <w:tcPr>
            <w:tcW w:type="dxa" w:w="3131"/>
          </w:tcPr>
          <w:p>
            <w:r/>
            <w:r>
              <w:rPr>
                <w:b w:val="0"/>
                <w:sz w:val="18"/>
              </w:rPr>
              <w:t>Harbour Favour</w:t>
            </w:r>
          </w:p>
        </w:tc>
        <w:tc>
          <w:tcPr>
            <w:tcW w:type="dxa" w:w="8303"/>
          </w:tcPr>
          <w:p>
            <w:r/>
            <w:r>
              <w:rPr>
                <w:b w:val="0"/>
                <w:sz w:val="18"/>
              </w:rPr>
              <w:t>Marco's opening knows Danny from Joe ("the boatman")</w:t>
            </w:r>
          </w:p>
        </w:tc>
      </w:tr>
      <w:tr>
        <w:tc>
          <w:tcPr>
            <w:tcW w:type="dxa" w:w="3589"/>
          </w:tcPr>
          <w:p>
            <w:r/>
            <w:r>
              <w:rPr>
                <w:b w:val="0"/>
                <w:sz w:val="18"/>
              </w:rPr>
              <w:t>V2 (Quest 02)</w:t>
            </w:r>
          </w:p>
        </w:tc>
        <w:tc>
          <w:tcPr>
            <w:tcW w:type="dxa" w:w="3131"/>
          </w:tcPr>
          <w:p>
            <w:r/>
            <w:r>
              <w:rPr>
                <w:b w:val="0"/>
                <w:sz w:val="18"/>
              </w:rPr>
              <w:t>Dock Rats</w:t>
            </w:r>
          </w:p>
        </w:tc>
        <w:tc>
          <w:tcPr>
            <w:tcW w:type="dxa" w:w="8303"/>
          </w:tcPr>
          <w:p>
            <w:r/>
            <w:r>
              <w:rPr>
                <w:b w:val="0"/>
                <w:sz w:val="18"/>
              </w:rPr>
              <w:t>lines only</w:t>
            </w:r>
          </w:p>
        </w:tc>
      </w:tr>
      <w:tr>
        <w:tc>
          <w:tcPr>
            <w:tcW w:type="dxa" w:w="3589"/>
          </w:tcPr>
          <w:p>
            <w:r/>
            <w:r>
              <w:rPr>
                <w:b w:val="0"/>
                <w:sz w:val="18"/>
              </w:rPr>
              <w:t>V3 (Quest 03)</w:t>
            </w:r>
          </w:p>
        </w:tc>
        <w:tc>
          <w:tcPr>
            <w:tcW w:type="dxa" w:w="3131"/>
          </w:tcPr>
          <w:p>
            <w:r/>
            <w:r>
              <w:rPr>
                <w:b w:val="0"/>
                <w:sz w:val="18"/>
              </w:rPr>
              <w:t>Paper Trail</w:t>
            </w:r>
          </w:p>
        </w:tc>
        <w:tc>
          <w:tcPr>
            <w:tcW w:type="dxa" w:w="8303"/>
          </w:tcPr>
          <w:p>
            <w:r/>
            <w:r>
              <w:rPr>
                <w:b w:val="0"/>
                <w:sz w:val="18"/>
              </w:rPr>
              <w:t>Del's lines change to "we've met" if the Casino line came first</w:t>
            </w:r>
          </w:p>
        </w:tc>
      </w:tr>
      <w:tr>
        <w:tc>
          <w:tcPr>
            <w:tcW w:type="dxa" w:w="3589"/>
          </w:tcPr>
          <w:p>
            <w:r/>
            <w:r>
              <w:rPr>
                <w:b w:val="0"/>
                <w:sz w:val="18"/>
              </w:rPr>
              <w:t>V4 (Quest 04)</w:t>
            </w:r>
          </w:p>
        </w:tc>
        <w:tc>
          <w:tcPr>
            <w:tcW w:type="dxa" w:w="3131"/>
          </w:tcPr>
          <w:p>
            <w:r/>
            <w:r>
              <w:rPr>
                <w:b w:val="0"/>
                <w:sz w:val="18"/>
              </w:rPr>
              <w:t>Hot Cargo</w:t>
            </w:r>
          </w:p>
        </w:tc>
        <w:tc>
          <w:tcPr>
            <w:tcW w:type="dxa" w:w="8303"/>
          </w:tcPr>
          <w:p>
            <w:r/>
            <w:r>
              <w:rPr>
                <w:b w:val="0"/>
                <w:sz w:val="18"/>
              </w:rPr>
              <w:t>lines only</w:t>
            </w:r>
          </w:p>
        </w:tc>
      </w:tr>
      <w:tr>
        <w:tc>
          <w:tcPr>
            <w:tcW w:type="dxa" w:w="3589"/>
          </w:tcPr>
          <w:p>
            <w:r/>
            <w:r>
              <w:rPr>
                <w:b w:val="0"/>
                <w:sz w:val="18"/>
              </w:rPr>
              <w:t>V5 (Quest 05)</w:t>
            </w:r>
          </w:p>
        </w:tc>
        <w:tc>
          <w:tcPr>
            <w:tcW w:type="dxa" w:w="3131"/>
          </w:tcPr>
          <w:p>
            <w:r/>
            <w:r>
              <w:rPr>
                <w:b w:val="0"/>
                <w:sz w:val="18"/>
              </w:rPr>
              <w:t>Island Visit</w:t>
            </w:r>
          </w:p>
        </w:tc>
        <w:tc>
          <w:tcPr>
            <w:tcW w:type="dxa" w:w="8303"/>
          </w:tcPr>
          <w:p>
            <w:r/>
            <w:r>
              <w:rPr>
                <w:b w:val="0"/>
                <w:sz w:val="18"/>
              </w:rPr>
              <w:t>Officer Dunn's lines change to "we've met" if the Prison line came first</w:t>
            </w:r>
          </w:p>
        </w:tc>
      </w:tr>
      <w:tr>
        <w:tc>
          <w:tcPr>
            <w:tcW w:type="dxa" w:w="3589"/>
          </w:tcPr>
          <w:p>
            <w:r/>
            <w:r>
              <w:rPr>
                <w:b w:val="0"/>
                <w:sz w:val="18"/>
              </w:rPr>
              <w:t>V6 (Quest 06)</w:t>
            </w:r>
          </w:p>
        </w:tc>
        <w:tc>
          <w:tcPr>
            <w:tcW w:type="dxa" w:w="3131"/>
          </w:tcPr>
          <w:p>
            <w:r/>
            <w:r>
              <w:rPr>
                <w:b w:val="0"/>
                <w:sz w:val="18"/>
              </w:rPr>
              <w:t>Skyline</w:t>
            </w:r>
          </w:p>
        </w:tc>
        <w:tc>
          <w:tcPr>
            <w:tcW w:type="dxa" w:w="8303"/>
          </w:tcPr>
          <w:p>
            <w:r/>
            <w:r>
              <w:rPr>
                <w:b w:val="0"/>
                <w:sz w:val="18"/>
              </w:rPr>
              <w:t>Nico as Crane's front man; Lucia's last line points at Crane</w:t>
            </w:r>
          </w:p>
        </w:tc>
      </w:tr>
    </w:tbl>
    <w:p/>
    <w:p>
      <w:r>
        <w:rPr>
          <w:b/>
        </w:rPr>
        <w:t>Gift</w:t>
      </w:r>
      <w:r>
        <w:rPr>
          <w:b w:val="0"/>
        </w:rPr>
        <w:t>: Marco's crew and boats - the way onto Pearl Key by sea, to the estate's dock.</w:t>
      </w:r>
    </w:p>
    <w:p>
      <w:pPr>
        <w:pStyle w:val="Heading2"/>
      </w:pPr>
      <w:r>
        <w:rPr>
          <w:b w:val="0"/>
          <w:color w:val="1F3A68"/>
        </w:rPr>
        <w:t>Casino (Del Ramos) - the vault</w:t>
      </w:r>
    </w:p>
    <w:p>
      <w:r>
        <w:rPr>
          <w:b w:val="0"/>
        </w:rPr>
        <w:t>Opens at the start of chapter 2: Del's marker D on the casino strip at night. Del counts Crane's dirty money every night ("dirty money in, clean chips out") and wants out - with some of it. Eight quests build one heist.</w:t>
      </w:r>
    </w:p>
    <w:tbl>
      <w:tblPr>
        <w:tblStyle w:val="TableGrid"/>
        <w:tblW w:type="auto" w:w="0"/>
        <w:tblLayout w:type="fixed"/>
        <w:tblLook w:firstColumn="1" w:firstRow="1" w:lastColumn="0" w:lastRow="0" w:noHBand="0" w:noVBand="1" w:val="04A0"/>
      </w:tblPr>
      <w:tblGrid>
        <w:gridCol w:w="1037"/>
        <w:gridCol w:w="2057"/>
        <w:gridCol w:w="10050"/>
        <w:gridCol w:w="1880"/>
      </w:tblGrid>
      <w:tr>
        <w:tc>
          <w:tcPr>
            <w:tcW w:type="dxa" w:w="1037"/>
            <w:shd w:val="clear" w:color="auto" w:fill="D9E2F3"/>
          </w:tcPr>
          <w:p>
            <w:r/>
            <w:r>
              <w:rPr>
                <w:b/>
                <w:sz w:val="18"/>
              </w:rPr>
              <w:t>No.</w:t>
            </w:r>
          </w:p>
        </w:tc>
        <w:tc>
          <w:tcPr>
            <w:tcW w:type="dxa" w:w="2057"/>
            <w:shd w:val="clear" w:color="auto" w:fill="D9E2F3"/>
          </w:tcPr>
          <w:p>
            <w:r/>
            <w:r>
              <w:rPr>
                <w:b/>
                <w:sz w:val="18"/>
              </w:rPr>
              <w:t>Quest</w:t>
            </w:r>
          </w:p>
        </w:tc>
        <w:tc>
          <w:tcPr>
            <w:tcW w:type="dxa" w:w="10050"/>
            <w:shd w:val="clear" w:color="auto" w:fill="D9E2F3"/>
          </w:tcPr>
          <w:p>
            <w:r/>
            <w:r>
              <w:rPr>
                <w:b/>
                <w:sz w:val="18"/>
              </w:rPr>
              <w:t>What happens</w:t>
            </w:r>
          </w:p>
        </w:tc>
        <w:tc>
          <w:tcPr>
            <w:tcW w:type="dxa" w:w="1880"/>
            <w:shd w:val="clear" w:color="auto" w:fill="D9E2F3"/>
          </w:tcPr>
          <w:p>
            <w:r/>
            <w:r>
              <w:rPr>
                <w:b/>
                <w:sz w:val="18"/>
              </w:rPr>
              <w:t>Pay</w:t>
            </w:r>
          </w:p>
        </w:tc>
      </w:tr>
      <w:tr>
        <w:tc>
          <w:tcPr>
            <w:tcW w:type="dxa" w:w="1037"/>
          </w:tcPr>
          <w:p>
            <w:r/>
            <w:r>
              <w:rPr>
                <w:b w:val="0"/>
                <w:sz w:val="18"/>
              </w:rPr>
              <w:t>C1</w:t>
            </w:r>
          </w:p>
        </w:tc>
        <w:tc>
          <w:tcPr>
            <w:tcW w:type="dxa" w:w="2057"/>
          </w:tcPr>
          <w:p>
            <w:r/>
            <w:r>
              <w:rPr>
                <w:b w:val="0"/>
                <w:sz w:val="18"/>
              </w:rPr>
              <w:t>Dealer's Choice</w:t>
            </w:r>
          </w:p>
        </w:tc>
        <w:tc>
          <w:tcPr>
            <w:tcW w:type="dxa" w:w="10050"/>
          </w:tcPr>
          <w:p>
            <w:r/>
            <w:r>
              <w:rPr>
                <w:b w:val="0"/>
                <w:sz w:val="18"/>
              </w:rPr>
              <w:t>Walk Del home with the night's count; the pit boss Lenny Gold's men follow - fight them off.</w:t>
            </w:r>
          </w:p>
        </w:tc>
        <w:tc>
          <w:tcPr>
            <w:tcW w:type="dxa" w:w="1880"/>
          </w:tcPr>
          <w:p>
            <w:r/>
            <w:r>
              <w:rPr>
                <w:b w:val="0"/>
                <w:sz w:val="18"/>
              </w:rPr>
              <w:t>€2,000</w:t>
            </w:r>
          </w:p>
        </w:tc>
      </w:tr>
      <w:tr>
        <w:tc>
          <w:tcPr>
            <w:tcW w:type="dxa" w:w="1037"/>
          </w:tcPr>
          <w:p>
            <w:r/>
            <w:r>
              <w:rPr>
                <w:b w:val="0"/>
                <w:sz w:val="18"/>
              </w:rPr>
              <w:t>C2</w:t>
            </w:r>
          </w:p>
        </w:tc>
        <w:tc>
          <w:tcPr>
            <w:tcW w:type="dxa" w:w="2057"/>
          </w:tcPr>
          <w:p>
            <w:r/>
            <w:r>
              <w:rPr>
                <w:b w:val="0"/>
                <w:sz w:val="18"/>
              </w:rPr>
              <w:t>Blueprints</w:t>
            </w:r>
          </w:p>
        </w:tc>
        <w:tc>
          <w:tcPr>
            <w:tcW w:type="dxa" w:w="10050"/>
          </w:tcPr>
          <w:p>
            <w:r/>
            <w:r>
              <w:rPr>
                <w:b w:val="0"/>
                <w:sz w:val="18"/>
              </w:rPr>
              <w:t>Steal the vault's plans from Crane Development's office in the Crown at night, unseen.</w:t>
            </w:r>
          </w:p>
        </w:tc>
        <w:tc>
          <w:tcPr>
            <w:tcW w:type="dxa" w:w="1880"/>
          </w:tcPr>
          <w:p>
            <w:r/>
            <w:r>
              <w:rPr>
                <w:b w:val="0"/>
                <w:sz w:val="18"/>
              </w:rPr>
              <w:t>€2,500</w:t>
            </w:r>
          </w:p>
        </w:tc>
      </w:tr>
      <w:tr>
        <w:tc>
          <w:tcPr>
            <w:tcW w:type="dxa" w:w="1037"/>
          </w:tcPr>
          <w:p>
            <w:r/>
            <w:r>
              <w:rPr>
                <w:b w:val="0"/>
                <w:sz w:val="18"/>
              </w:rPr>
              <w:t>C3</w:t>
            </w:r>
          </w:p>
        </w:tc>
        <w:tc>
          <w:tcPr>
            <w:tcW w:type="dxa" w:w="2057"/>
          </w:tcPr>
          <w:p>
            <w:r/>
            <w:r>
              <w:rPr>
                <w:b w:val="0"/>
                <w:sz w:val="18"/>
              </w:rPr>
              <w:t>The Uniform</w:t>
            </w:r>
          </w:p>
        </w:tc>
        <w:tc>
          <w:tcPr>
            <w:tcW w:type="dxa" w:w="10050"/>
          </w:tcPr>
          <w:p>
            <w:r/>
            <w:r>
              <w:rPr>
                <w:b w:val="0"/>
                <w:sz w:val="18"/>
              </w:rPr>
              <w:t>Chase the laundry van for a casino guard's uniform; wear it and walk the floor marking the cameras and the vault door.</w:t>
            </w:r>
          </w:p>
        </w:tc>
        <w:tc>
          <w:tcPr>
            <w:tcW w:type="dxa" w:w="1880"/>
          </w:tcPr>
          <w:p>
            <w:r/>
            <w:r>
              <w:rPr>
                <w:b w:val="0"/>
                <w:sz w:val="18"/>
              </w:rPr>
              <w:t>€3,000; the guard uniform</w:t>
            </w:r>
          </w:p>
        </w:tc>
      </w:tr>
      <w:tr>
        <w:tc>
          <w:tcPr>
            <w:tcW w:type="dxa" w:w="1037"/>
          </w:tcPr>
          <w:p>
            <w:r/>
            <w:r>
              <w:rPr>
                <w:b w:val="0"/>
                <w:sz w:val="18"/>
              </w:rPr>
              <w:t>C4</w:t>
            </w:r>
          </w:p>
        </w:tc>
        <w:tc>
          <w:tcPr>
            <w:tcW w:type="dxa" w:w="2057"/>
          </w:tcPr>
          <w:p>
            <w:r/>
            <w:r>
              <w:rPr>
                <w:b w:val="0"/>
                <w:sz w:val="18"/>
              </w:rPr>
              <w:t>The Cash Van</w:t>
            </w:r>
          </w:p>
        </w:tc>
        <w:tc>
          <w:tcPr>
            <w:tcW w:type="dxa" w:w="10050"/>
          </w:tcPr>
          <w:p>
            <w:r/>
            <w:r>
              <w:rPr>
                <w:b w:val="0"/>
                <w:sz w:val="18"/>
              </w:rPr>
              <w:t>Steal the casino's armoured car from its depot and hide it - the getaway.</w:t>
            </w:r>
          </w:p>
        </w:tc>
        <w:tc>
          <w:tcPr>
            <w:tcW w:type="dxa" w:w="1880"/>
          </w:tcPr>
          <w:p>
            <w:r/>
            <w:r>
              <w:rPr>
                <w:b w:val="0"/>
                <w:sz w:val="18"/>
              </w:rPr>
              <w:t>€3,000</w:t>
            </w:r>
          </w:p>
        </w:tc>
      </w:tr>
      <w:tr>
        <w:tc>
          <w:tcPr>
            <w:tcW w:type="dxa" w:w="1037"/>
          </w:tcPr>
          <w:p>
            <w:r/>
            <w:r>
              <w:rPr>
                <w:b w:val="0"/>
                <w:sz w:val="18"/>
              </w:rPr>
              <w:t>C5</w:t>
            </w:r>
          </w:p>
        </w:tc>
        <w:tc>
          <w:tcPr>
            <w:tcW w:type="dxa" w:w="2057"/>
          </w:tcPr>
          <w:p>
            <w:r/>
            <w:r>
              <w:rPr>
                <w:b w:val="0"/>
                <w:sz w:val="18"/>
              </w:rPr>
              <w:t>Fingers</w:t>
            </w:r>
          </w:p>
        </w:tc>
        <w:tc>
          <w:tcPr>
            <w:tcW w:type="dxa" w:w="10050"/>
          </w:tcPr>
          <w:p>
            <w:r/>
            <w:r>
              <w:rPr>
                <w:b w:val="0"/>
                <w:sz w:val="18"/>
              </w:rPr>
              <w:t>Free Fay "Fingers", the safecracker, from Gold's men in the lunapark's funhouse.</w:t>
            </w:r>
          </w:p>
        </w:tc>
        <w:tc>
          <w:tcPr>
            <w:tcW w:type="dxa" w:w="1880"/>
          </w:tcPr>
          <w:p>
            <w:r/>
            <w:r>
              <w:rPr>
                <w:b w:val="0"/>
                <w:sz w:val="18"/>
              </w:rPr>
              <w:t>€3,500</w:t>
            </w:r>
          </w:p>
        </w:tc>
      </w:tr>
      <w:tr>
        <w:tc>
          <w:tcPr>
            <w:tcW w:type="dxa" w:w="1037"/>
          </w:tcPr>
          <w:p>
            <w:r/>
            <w:r>
              <w:rPr>
                <w:b w:val="0"/>
                <w:sz w:val="18"/>
              </w:rPr>
              <w:t>C6</w:t>
            </w:r>
          </w:p>
        </w:tc>
        <w:tc>
          <w:tcPr>
            <w:tcW w:type="dxa" w:w="2057"/>
          </w:tcPr>
          <w:p>
            <w:r/>
            <w:r>
              <w:rPr>
                <w:b w:val="0"/>
                <w:sz w:val="18"/>
              </w:rPr>
              <w:t>Dry Run</w:t>
            </w:r>
          </w:p>
        </w:tc>
        <w:tc>
          <w:tcPr>
            <w:tcW w:type="dxa" w:w="10050"/>
          </w:tcPr>
          <w:p>
            <w:r/>
            <w:r>
              <w:rPr>
                <w:b w:val="0"/>
                <w:sz w:val="18"/>
              </w:rPr>
              <w:t>Drive the armoured car from the casino's back door to the hideout in under two minutes, police about.</w:t>
            </w:r>
          </w:p>
        </w:tc>
        <w:tc>
          <w:tcPr>
            <w:tcW w:type="dxa" w:w="1880"/>
          </w:tcPr>
          <w:p>
            <w:r/>
            <w:r>
              <w:rPr>
                <w:b w:val="0"/>
                <w:sz w:val="18"/>
              </w:rPr>
              <w:t>€2,000</w:t>
            </w:r>
          </w:p>
        </w:tc>
      </w:tr>
      <w:tr>
        <w:tc>
          <w:tcPr>
            <w:tcW w:type="dxa" w:w="1037"/>
          </w:tcPr>
          <w:p>
            <w:r/>
            <w:r>
              <w:rPr>
                <w:b w:val="0"/>
                <w:sz w:val="18"/>
              </w:rPr>
              <w:t>C7</w:t>
            </w:r>
          </w:p>
        </w:tc>
        <w:tc>
          <w:tcPr>
            <w:tcW w:type="dxa" w:w="2057"/>
          </w:tcPr>
          <w:p>
            <w:r/>
            <w:r>
              <w:rPr>
                <w:b w:val="0"/>
                <w:sz w:val="18"/>
              </w:rPr>
              <w:t>Lights Out</w:t>
            </w:r>
          </w:p>
        </w:tc>
        <w:tc>
          <w:tcPr>
            <w:tcW w:type="dxa" w:w="10050"/>
          </w:tcPr>
          <w:p>
            <w:r/>
            <w:r>
              <w:rPr>
                <w:b w:val="0"/>
                <w:sz w:val="18"/>
              </w:rPr>
              <w:t>Plant charges at the strip's substation for the heist night, and get away before the guards find them.</w:t>
            </w:r>
          </w:p>
        </w:tc>
        <w:tc>
          <w:tcPr>
            <w:tcW w:type="dxa" w:w="1880"/>
          </w:tcPr>
          <w:p>
            <w:r/>
            <w:r>
              <w:rPr>
                <w:b w:val="0"/>
                <w:sz w:val="18"/>
              </w:rPr>
              <w:t>€3,000</w:t>
            </w:r>
          </w:p>
        </w:tc>
      </w:tr>
      <w:tr>
        <w:tc>
          <w:tcPr>
            <w:tcW w:type="dxa" w:w="1037"/>
          </w:tcPr>
          <w:p>
            <w:r/>
            <w:r>
              <w:rPr>
                <w:b w:val="0"/>
                <w:sz w:val="18"/>
              </w:rPr>
              <w:t>C8</w:t>
            </w:r>
          </w:p>
        </w:tc>
        <w:tc>
          <w:tcPr>
            <w:tcW w:type="dxa" w:w="2057"/>
          </w:tcPr>
          <w:p>
            <w:r/>
            <w:r>
              <w:rPr>
                <w:b w:val="0"/>
                <w:sz w:val="18"/>
              </w:rPr>
              <w:t>The Vault</w:t>
            </w:r>
          </w:p>
        </w:tc>
        <w:tc>
          <w:tcPr>
            <w:tcW w:type="dxa" w:w="10050"/>
          </w:tcPr>
          <w:p>
            <w:r/>
            <w:r>
              <w:rPr>
                <w:b w:val="0"/>
                <w:sz w:val="18"/>
              </w:rPr>
              <w:t>The heist: the lights go out, in through the cage in the uniform, Fay opens the vault, the bags into the armoured car, the getaway chase.</w:t>
            </w:r>
          </w:p>
        </w:tc>
        <w:tc>
          <w:tcPr>
            <w:tcW w:type="dxa" w:w="1880"/>
          </w:tcPr>
          <w:p>
            <w:r/>
            <w:r>
              <w:rPr>
                <w:b w:val="0"/>
                <w:sz w:val="18"/>
              </w:rPr>
              <w:t>€100,000</w:t>
            </w:r>
          </w:p>
        </w:tc>
      </w:tr>
    </w:tbl>
    <w:p/>
    <w:p>
      <w:r>
        <w:rPr>
          <w:b/>
        </w:rPr>
        <w:t>Gift</w:t>
      </w:r>
      <w:r>
        <w:rPr>
          <w:b w:val="0"/>
        </w:rPr>
        <w:t>: the armoured car stays in Danny's garage - the finale's chase to Skyport in it.</w:t>
      </w:r>
    </w:p>
    <w:p>
      <w:pPr>
        <w:pStyle w:val="Heading2"/>
      </w:pPr>
      <w:r>
        <w:rPr>
          <w:b w:val="0"/>
          <w:color w:val="1F3A68"/>
        </w:rPr>
        <w:t>Prison (Sal Moretti) - the breakout</w:t>
      </w:r>
    </w:p>
    <w:p>
      <w:r>
        <w:rPr>
          <w:b w:val="0"/>
        </w:rPr>
        <w:t>Opens at the start of chapter 3: a letter at the Colony's desk - "I knew Victor Crane before he was Crane." Marker S at the Iron Key ferry; visits work as in Quest 05 (weapons wait at the gate).</w:t>
      </w:r>
    </w:p>
    <w:tbl>
      <w:tblPr>
        <w:tblStyle w:val="TableGrid"/>
        <w:tblW w:type="auto" w:w="0"/>
        <w:tblLayout w:type="fixed"/>
        <w:tblLook w:firstColumn="1" w:firstRow="1" w:lastColumn="0" w:lastRow="0" w:noHBand="0" w:noVBand="1" w:val="04A0"/>
      </w:tblPr>
      <w:tblGrid>
        <w:gridCol w:w="987"/>
        <w:gridCol w:w="1944"/>
        <w:gridCol w:w="10592"/>
        <w:gridCol w:w="1500"/>
      </w:tblGrid>
      <w:tr>
        <w:tc>
          <w:tcPr>
            <w:tcW w:type="dxa" w:w="987"/>
            <w:shd w:val="clear" w:color="auto" w:fill="D9E2F3"/>
          </w:tcPr>
          <w:p>
            <w:r/>
            <w:r>
              <w:rPr>
                <w:b/>
                <w:sz w:val="18"/>
              </w:rPr>
              <w:t>No.</w:t>
            </w:r>
          </w:p>
        </w:tc>
        <w:tc>
          <w:tcPr>
            <w:tcW w:type="dxa" w:w="1944"/>
            <w:shd w:val="clear" w:color="auto" w:fill="D9E2F3"/>
          </w:tcPr>
          <w:p>
            <w:r/>
            <w:r>
              <w:rPr>
                <w:b/>
                <w:sz w:val="18"/>
              </w:rPr>
              <w:t>Quest</w:t>
            </w:r>
          </w:p>
        </w:tc>
        <w:tc>
          <w:tcPr>
            <w:tcW w:type="dxa" w:w="10592"/>
            <w:shd w:val="clear" w:color="auto" w:fill="D9E2F3"/>
          </w:tcPr>
          <w:p>
            <w:r/>
            <w:r>
              <w:rPr>
                <w:b/>
                <w:sz w:val="18"/>
              </w:rPr>
              <w:t>What happens</w:t>
            </w:r>
          </w:p>
        </w:tc>
        <w:tc>
          <w:tcPr>
            <w:tcW w:type="dxa" w:w="1500"/>
            <w:shd w:val="clear" w:color="auto" w:fill="D9E2F3"/>
          </w:tcPr>
          <w:p>
            <w:r/>
            <w:r>
              <w:rPr>
                <w:b/>
                <w:sz w:val="18"/>
              </w:rPr>
              <w:t>Pay</w:t>
            </w:r>
          </w:p>
        </w:tc>
      </w:tr>
      <w:tr>
        <w:tc>
          <w:tcPr>
            <w:tcW w:type="dxa" w:w="987"/>
          </w:tcPr>
          <w:p>
            <w:r/>
            <w:r>
              <w:rPr>
                <w:b w:val="0"/>
                <w:sz w:val="18"/>
              </w:rPr>
              <w:t>P1</w:t>
            </w:r>
          </w:p>
        </w:tc>
        <w:tc>
          <w:tcPr>
            <w:tcW w:type="dxa" w:w="1944"/>
          </w:tcPr>
          <w:p>
            <w:r/>
            <w:r>
              <w:rPr>
                <w:b w:val="0"/>
                <w:sz w:val="18"/>
              </w:rPr>
              <w:t>Visiting Hours</w:t>
            </w:r>
          </w:p>
        </w:tc>
        <w:tc>
          <w:tcPr>
            <w:tcW w:type="dxa" w:w="10592"/>
          </w:tcPr>
          <w:p>
            <w:r/>
            <w:r>
              <w:rPr>
                <w:b w:val="0"/>
                <w:sz w:val="18"/>
              </w:rPr>
              <w:t>Over chess Sal tells the first part of 1975 and asks for help: "Twenty years. I'm done waiting." On the quay back, Holloway's men want to know what he said.</w:t>
            </w:r>
          </w:p>
        </w:tc>
        <w:tc>
          <w:tcPr>
            <w:tcW w:type="dxa" w:w="1500"/>
          </w:tcPr>
          <w:p>
            <w:r/>
            <w:r>
              <w:rPr>
                <w:b w:val="0"/>
                <w:sz w:val="18"/>
              </w:rPr>
              <w:t>€2,000</w:t>
            </w:r>
          </w:p>
        </w:tc>
      </w:tr>
      <w:tr>
        <w:tc>
          <w:tcPr>
            <w:tcW w:type="dxa" w:w="987"/>
          </w:tcPr>
          <w:p>
            <w:r/>
            <w:r>
              <w:rPr>
                <w:b w:val="0"/>
                <w:sz w:val="18"/>
              </w:rPr>
              <w:t>P2</w:t>
            </w:r>
          </w:p>
        </w:tc>
        <w:tc>
          <w:tcPr>
            <w:tcW w:type="dxa" w:w="1944"/>
          </w:tcPr>
          <w:p>
            <w:r/>
            <w:r>
              <w:rPr>
                <w:b w:val="0"/>
                <w:sz w:val="18"/>
              </w:rPr>
              <w:t>Dunn's Debt</w:t>
            </w:r>
          </w:p>
        </w:tc>
        <w:tc>
          <w:tcPr>
            <w:tcW w:type="dxa" w:w="10592"/>
          </w:tcPr>
          <w:p>
            <w:r/>
            <w:r>
              <w:rPr>
                <w:b w:val="0"/>
                <w:sz w:val="18"/>
              </w:rPr>
              <w:t>Officer Dunn owes a loan shark; settle it and take Dunn's IOU - now Dunn owes Danny.</w:t>
            </w:r>
          </w:p>
        </w:tc>
        <w:tc>
          <w:tcPr>
            <w:tcW w:type="dxa" w:w="1500"/>
          </w:tcPr>
          <w:p>
            <w:r/>
            <w:r>
              <w:rPr>
                <w:b w:val="0"/>
                <w:sz w:val="18"/>
              </w:rPr>
              <w:t>€2,500</w:t>
            </w:r>
          </w:p>
        </w:tc>
      </w:tr>
      <w:tr>
        <w:tc>
          <w:tcPr>
            <w:tcW w:type="dxa" w:w="987"/>
          </w:tcPr>
          <w:p>
            <w:r/>
            <w:r>
              <w:rPr>
                <w:b w:val="0"/>
                <w:sz w:val="18"/>
              </w:rPr>
              <w:t>P3</w:t>
            </w:r>
          </w:p>
        </w:tc>
        <w:tc>
          <w:tcPr>
            <w:tcW w:type="dxa" w:w="1944"/>
          </w:tcPr>
          <w:p>
            <w:r/>
            <w:r>
              <w:rPr>
                <w:b w:val="0"/>
                <w:sz w:val="18"/>
              </w:rPr>
              <w:t>Papers</w:t>
            </w:r>
          </w:p>
        </w:tc>
        <w:tc>
          <w:tcPr>
            <w:tcW w:type="dxa" w:w="10592"/>
          </w:tcPr>
          <w:p>
            <w:r/>
            <w:r>
              <w:rPr>
                <w:b w:val="0"/>
                <w:sz w:val="18"/>
              </w:rPr>
              <w:t>Take Sal's photo to a forger in Mercado and get his new papers out while Crane's men raid the place.</w:t>
            </w:r>
          </w:p>
        </w:tc>
        <w:tc>
          <w:tcPr>
            <w:tcW w:type="dxa" w:w="1500"/>
          </w:tcPr>
          <w:p>
            <w:r/>
            <w:r>
              <w:rPr>
                <w:b w:val="0"/>
                <w:sz w:val="18"/>
              </w:rPr>
              <w:t>€3,000</w:t>
            </w:r>
          </w:p>
        </w:tc>
      </w:tr>
      <w:tr>
        <w:tc>
          <w:tcPr>
            <w:tcW w:type="dxa" w:w="987"/>
          </w:tcPr>
          <w:p>
            <w:r/>
            <w:r>
              <w:rPr>
                <w:b w:val="0"/>
                <w:sz w:val="18"/>
              </w:rPr>
              <w:t>P4</w:t>
            </w:r>
          </w:p>
        </w:tc>
        <w:tc>
          <w:tcPr>
            <w:tcW w:type="dxa" w:w="1944"/>
          </w:tcPr>
          <w:p>
            <w:r/>
            <w:r>
              <w:rPr>
                <w:b w:val="0"/>
                <w:sz w:val="18"/>
              </w:rPr>
              <w:t>The Boat</w:t>
            </w:r>
          </w:p>
        </w:tc>
        <w:tc>
          <w:tcPr>
            <w:tcW w:type="dxa" w:w="10592"/>
          </w:tcPr>
          <w:p>
            <w:r/>
            <w:r>
              <w:rPr>
                <w:b w:val="0"/>
                <w:sz w:val="18"/>
              </w:rPr>
              <w:t>Steal a fast boat from Crane's own berth at Sunset Harbor and hide it at a quiet jetty, the police boat behind.</w:t>
            </w:r>
          </w:p>
        </w:tc>
        <w:tc>
          <w:tcPr>
            <w:tcW w:type="dxa" w:w="1500"/>
          </w:tcPr>
          <w:p>
            <w:r/>
            <w:r>
              <w:rPr>
                <w:b w:val="0"/>
                <w:sz w:val="18"/>
              </w:rPr>
              <w:t>€3,000</w:t>
            </w:r>
          </w:p>
        </w:tc>
      </w:tr>
      <w:tr>
        <w:tc>
          <w:tcPr>
            <w:tcW w:type="dxa" w:w="987"/>
          </w:tcPr>
          <w:p>
            <w:r/>
            <w:r>
              <w:rPr>
                <w:b w:val="0"/>
                <w:sz w:val="18"/>
              </w:rPr>
              <w:t>P5</w:t>
            </w:r>
          </w:p>
        </w:tc>
        <w:tc>
          <w:tcPr>
            <w:tcW w:type="dxa" w:w="1944"/>
          </w:tcPr>
          <w:p>
            <w:r/>
            <w:r>
              <w:rPr>
                <w:b w:val="0"/>
                <w:sz w:val="18"/>
              </w:rPr>
              <w:t>Laundry Day</w:t>
            </w:r>
          </w:p>
        </w:tc>
        <w:tc>
          <w:tcPr>
            <w:tcW w:type="dxa" w:w="10592"/>
          </w:tcPr>
          <w:p>
            <w:r/>
            <w:r>
              <w:rPr>
                <w:b w:val="0"/>
                <w:sz w:val="18"/>
              </w:rPr>
              <w:t>In Dunn's spare uniform, drive the laundry truck onto the ferry with tools for Sal; don't run at the gate.</w:t>
            </w:r>
          </w:p>
        </w:tc>
        <w:tc>
          <w:tcPr>
            <w:tcW w:type="dxa" w:w="1500"/>
          </w:tcPr>
          <w:p>
            <w:r/>
            <w:r>
              <w:rPr>
                <w:b w:val="0"/>
                <w:sz w:val="18"/>
              </w:rPr>
              <w:t>€3,500</w:t>
            </w:r>
          </w:p>
        </w:tc>
      </w:tr>
      <w:tr>
        <w:tc>
          <w:tcPr>
            <w:tcW w:type="dxa" w:w="987"/>
          </w:tcPr>
          <w:p>
            <w:r/>
            <w:r>
              <w:rPr>
                <w:b w:val="0"/>
                <w:sz w:val="18"/>
              </w:rPr>
              <w:t>P6</w:t>
            </w:r>
          </w:p>
        </w:tc>
        <w:tc>
          <w:tcPr>
            <w:tcW w:type="dxa" w:w="1944"/>
          </w:tcPr>
          <w:p>
            <w:r/>
            <w:r>
              <w:rPr>
                <w:b w:val="0"/>
                <w:sz w:val="18"/>
              </w:rPr>
              <w:t>The Yard</w:t>
            </w:r>
          </w:p>
        </w:tc>
        <w:tc>
          <w:tcPr>
            <w:tcW w:type="dxa" w:w="10592"/>
          </w:tcPr>
          <w:p>
            <w:r/>
            <w:r>
              <w:rPr>
                <w:b w:val="0"/>
                <w:sz w:val="18"/>
              </w:rPr>
              <w:t>Crane's man inside goes for Sal in the yard; on a visit, fight the riot (as in Quest 05) and keep Sal alive.</w:t>
            </w:r>
          </w:p>
        </w:tc>
        <w:tc>
          <w:tcPr>
            <w:tcW w:type="dxa" w:w="1500"/>
          </w:tcPr>
          <w:p>
            <w:r/>
            <w:r>
              <w:rPr>
                <w:b w:val="0"/>
                <w:sz w:val="18"/>
              </w:rPr>
              <w:t>€3,000</w:t>
            </w:r>
          </w:p>
        </w:tc>
      </w:tr>
      <w:tr>
        <w:tc>
          <w:tcPr>
            <w:tcW w:type="dxa" w:w="987"/>
          </w:tcPr>
          <w:p>
            <w:r/>
            <w:r>
              <w:rPr>
                <w:b w:val="0"/>
                <w:sz w:val="18"/>
              </w:rPr>
              <w:t>P7</w:t>
            </w:r>
          </w:p>
        </w:tc>
        <w:tc>
          <w:tcPr>
            <w:tcW w:type="dxa" w:w="1944"/>
          </w:tcPr>
          <w:p>
            <w:r/>
            <w:r>
              <w:rPr>
                <w:b w:val="0"/>
                <w:sz w:val="18"/>
              </w:rPr>
              <w:t>Night Swim</w:t>
            </w:r>
          </w:p>
        </w:tc>
        <w:tc>
          <w:tcPr>
            <w:tcW w:type="dxa" w:w="10592"/>
          </w:tcPr>
          <w:p>
            <w:r/>
            <w:r>
              <w:rPr>
                <w:b w:val="0"/>
                <w:sz w:val="18"/>
              </w:rPr>
              <w:t>Swim to Iron Key at night, cut the shore fence and cut the searchlight's power, unseen by the tower.</w:t>
            </w:r>
          </w:p>
        </w:tc>
        <w:tc>
          <w:tcPr>
            <w:tcW w:type="dxa" w:w="1500"/>
          </w:tcPr>
          <w:p>
            <w:r/>
            <w:r>
              <w:rPr>
                <w:b w:val="0"/>
                <w:sz w:val="18"/>
              </w:rPr>
              <w:t>€3,500</w:t>
            </w:r>
          </w:p>
        </w:tc>
      </w:tr>
      <w:tr>
        <w:tc>
          <w:tcPr>
            <w:tcW w:type="dxa" w:w="987"/>
          </w:tcPr>
          <w:p>
            <w:r/>
            <w:r>
              <w:rPr>
                <w:b w:val="0"/>
                <w:sz w:val="18"/>
              </w:rPr>
              <w:t>P8</w:t>
            </w:r>
          </w:p>
        </w:tc>
        <w:tc>
          <w:tcPr>
            <w:tcW w:type="dxa" w:w="1944"/>
          </w:tcPr>
          <w:p>
            <w:r/>
            <w:r>
              <w:rPr>
                <w:b w:val="0"/>
                <w:sz w:val="18"/>
              </w:rPr>
              <w:t>The Breakout</w:t>
            </w:r>
          </w:p>
        </w:tc>
        <w:tc>
          <w:tcPr>
            <w:tcW w:type="dxa" w:w="10592"/>
          </w:tcPr>
          <w:p>
            <w:r/>
            <w:r>
              <w:rPr>
                <w:b w:val="0"/>
                <w:sz w:val="18"/>
              </w:rPr>
              <w:t>Dunn opens a door, a riot for cover, Sal through the fence to the boat; across the bay with the police boats and the helicopter behind.</w:t>
            </w:r>
          </w:p>
        </w:tc>
        <w:tc>
          <w:tcPr>
            <w:tcW w:type="dxa" w:w="1500"/>
          </w:tcPr>
          <w:p>
            <w:r/>
            <w:r>
              <w:rPr>
                <w:b w:val="0"/>
                <w:sz w:val="18"/>
              </w:rPr>
              <w:t>€10,000</w:t>
            </w:r>
          </w:p>
        </w:tc>
      </w:tr>
    </w:tbl>
    <w:p/>
    <w:p>
      <w:r>
        <w:rPr>
          <w:b/>
        </w:rPr>
        <w:t>Gift</w:t>
      </w:r>
      <w:r>
        <w:rPr>
          <w:b w:val="0"/>
        </w:rPr>
        <w:t>: Crane's past - the 1975 murder backs up Mateo's proof - and Sal's tunnel from the estate's boathouse into its cellar.</w:t>
      </w:r>
    </w:p>
    <w:p>
      <w:pPr>
        <w:pStyle w:val="Heading2"/>
      </w:pPr>
      <w:r>
        <w:rPr>
          <w:b w:val="0"/>
          <w:color w:val="1F3A68"/>
        </w:rPr>
        <w:t>Colony (Esther Bloom) - save the hotel</w:t>
      </w:r>
    </w:p>
    <w:p>
      <w:r>
        <w:rPr>
          <w:b w:val="0"/>
        </w:rPr>
        <w:t>Opens at the start of chapter 4: Crane wants the hotel torn down for a tower. Marker E in the Colony's lobby.</w:t>
      </w:r>
    </w:p>
    <w:tbl>
      <w:tblPr>
        <w:tblStyle w:val="TableGrid"/>
        <w:tblW w:type="auto" w:w="0"/>
        <w:tblLayout w:type="fixed"/>
        <w:tblLook w:firstColumn="1" w:firstRow="1" w:lastColumn="0" w:lastRow="0" w:noHBand="0" w:noVBand="1" w:val="04A0"/>
      </w:tblPr>
      <w:tblGrid>
        <w:gridCol w:w="952"/>
        <w:gridCol w:w="1943"/>
        <w:gridCol w:w="10681"/>
        <w:gridCol w:w="1448"/>
      </w:tblGrid>
      <w:tr>
        <w:tc>
          <w:tcPr>
            <w:tcW w:type="dxa" w:w="952"/>
            <w:shd w:val="clear" w:color="auto" w:fill="D9E2F3"/>
          </w:tcPr>
          <w:p>
            <w:r/>
            <w:r>
              <w:rPr>
                <w:b/>
                <w:sz w:val="18"/>
              </w:rPr>
              <w:t>No.</w:t>
            </w:r>
          </w:p>
        </w:tc>
        <w:tc>
          <w:tcPr>
            <w:tcW w:type="dxa" w:w="1943"/>
            <w:shd w:val="clear" w:color="auto" w:fill="D9E2F3"/>
          </w:tcPr>
          <w:p>
            <w:r/>
            <w:r>
              <w:rPr>
                <w:b/>
                <w:sz w:val="18"/>
              </w:rPr>
              <w:t>Quest</w:t>
            </w:r>
          </w:p>
        </w:tc>
        <w:tc>
          <w:tcPr>
            <w:tcW w:type="dxa" w:w="10681"/>
            <w:shd w:val="clear" w:color="auto" w:fill="D9E2F3"/>
          </w:tcPr>
          <w:p>
            <w:r/>
            <w:r>
              <w:rPr>
                <w:b/>
                <w:sz w:val="18"/>
              </w:rPr>
              <w:t>What happens</w:t>
            </w:r>
          </w:p>
        </w:tc>
        <w:tc>
          <w:tcPr>
            <w:tcW w:type="dxa" w:w="1448"/>
            <w:shd w:val="clear" w:color="auto" w:fill="D9E2F3"/>
          </w:tcPr>
          <w:p>
            <w:r/>
            <w:r>
              <w:rPr>
                <w:b/>
                <w:sz w:val="18"/>
              </w:rPr>
              <w:t>Pay</w:t>
            </w:r>
          </w:p>
        </w:tc>
      </w:tr>
      <w:tr>
        <w:tc>
          <w:tcPr>
            <w:tcW w:type="dxa" w:w="952"/>
          </w:tcPr>
          <w:p>
            <w:r/>
            <w:r>
              <w:rPr>
                <w:b w:val="0"/>
                <w:sz w:val="18"/>
              </w:rPr>
              <w:t>H1</w:t>
            </w:r>
          </w:p>
        </w:tc>
        <w:tc>
          <w:tcPr>
            <w:tcW w:type="dxa" w:w="1943"/>
          </w:tcPr>
          <w:p>
            <w:r/>
            <w:r>
              <w:rPr>
                <w:b w:val="0"/>
                <w:sz w:val="18"/>
              </w:rPr>
              <w:t>No Vacancy</w:t>
            </w:r>
          </w:p>
        </w:tc>
        <w:tc>
          <w:tcPr>
            <w:tcW w:type="dxa" w:w="10681"/>
          </w:tcPr>
          <w:p>
            <w:r/>
            <w:r>
              <w:rPr>
                <w:b w:val="0"/>
                <w:sz w:val="18"/>
              </w:rPr>
              <w:t>Crane's thugs checked in to scare the guests away: throw them out, floor by floor (the side-on halls).</w:t>
            </w:r>
          </w:p>
        </w:tc>
        <w:tc>
          <w:tcPr>
            <w:tcW w:type="dxa" w:w="1448"/>
          </w:tcPr>
          <w:p>
            <w:r/>
            <w:r>
              <w:rPr>
                <w:b w:val="0"/>
                <w:sz w:val="18"/>
              </w:rPr>
              <w:t>€3,000</w:t>
            </w:r>
          </w:p>
        </w:tc>
      </w:tr>
      <w:tr>
        <w:tc>
          <w:tcPr>
            <w:tcW w:type="dxa" w:w="952"/>
          </w:tcPr>
          <w:p>
            <w:r/>
            <w:r>
              <w:rPr>
                <w:b w:val="0"/>
                <w:sz w:val="18"/>
              </w:rPr>
              <w:t>H2</w:t>
            </w:r>
          </w:p>
        </w:tc>
        <w:tc>
          <w:tcPr>
            <w:tcW w:type="dxa" w:w="1943"/>
          </w:tcPr>
          <w:p>
            <w:r/>
            <w:r>
              <w:rPr>
                <w:b w:val="0"/>
                <w:sz w:val="18"/>
              </w:rPr>
              <w:t>The Inspector</w:t>
            </w:r>
          </w:p>
        </w:tc>
        <w:tc>
          <w:tcPr>
            <w:tcW w:type="dxa" w:w="10681"/>
          </w:tcPr>
          <w:p>
            <w:r/>
            <w:r>
              <w:rPr>
                <w:b w:val="0"/>
                <w:sz w:val="18"/>
              </w:rPr>
              <w:t>A bought inspector closes the kitchen: tail him to Crane's man and get close enough to see the envelope change hands.</w:t>
            </w:r>
          </w:p>
        </w:tc>
        <w:tc>
          <w:tcPr>
            <w:tcW w:type="dxa" w:w="1448"/>
          </w:tcPr>
          <w:p>
            <w:r/>
            <w:r>
              <w:rPr>
                <w:b w:val="0"/>
                <w:sz w:val="18"/>
              </w:rPr>
              <w:t>€3,500</w:t>
            </w:r>
          </w:p>
        </w:tc>
      </w:tr>
      <w:tr>
        <w:tc>
          <w:tcPr>
            <w:tcW w:type="dxa" w:w="952"/>
          </w:tcPr>
          <w:p>
            <w:r/>
            <w:r>
              <w:rPr>
                <w:b w:val="0"/>
                <w:sz w:val="18"/>
              </w:rPr>
              <w:t>H3</w:t>
            </w:r>
          </w:p>
        </w:tc>
        <w:tc>
          <w:tcPr>
            <w:tcW w:type="dxa" w:w="1943"/>
          </w:tcPr>
          <w:p>
            <w:r/>
            <w:r>
              <w:rPr>
                <w:b w:val="0"/>
                <w:sz w:val="18"/>
              </w:rPr>
              <w:t>Kitchen Fire</w:t>
            </w:r>
          </w:p>
        </w:tc>
        <w:tc>
          <w:tcPr>
            <w:tcW w:type="dxa" w:w="10681"/>
          </w:tcPr>
          <w:p>
            <w:r/>
            <w:r>
              <w:rPr>
                <w:b w:val="0"/>
                <w:sz w:val="18"/>
              </w:rPr>
              <w:t>Crane's men set the kitchen on fire: take the fire engine and put it out, then catch the arsonists' car.</w:t>
            </w:r>
          </w:p>
        </w:tc>
        <w:tc>
          <w:tcPr>
            <w:tcW w:type="dxa" w:w="1448"/>
          </w:tcPr>
          <w:p>
            <w:r/>
            <w:r>
              <w:rPr>
                <w:b w:val="0"/>
                <w:sz w:val="18"/>
              </w:rPr>
              <w:t>€4,000</w:t>
            </w:r>
          </w:p>
        </w:tc>
      </w:tr>
      <w:tr>
        <w:tc>
          <w:tcPr>
            <w:tcW w:type="dxa" w:w="952"/>
          </w:tcPr>
          <w:p>
            <w:r/>
            <w:r>
              <w:rPr>
                <w:b w:val="0"/>
                <w:sz w:val="18"/>
              </w:rPr>
              <w:t>H4</w:t>
            </w:r>
          </w:p>
        </w:tc>
        <w:tc>
          <w:tcPr>
            <w:tcW w:type="dxa" w:w="1943"/>
          </w:tcPr>
          <w:p>
            <w:r/>
            <w:r>
              <w:rPr>
                <w:b w:val="0"/>
                <w:sz w:val="18"/>
              </w:rPr>
              <w:t>The Band</w:t>
            </w:r>
          </w:p>
        </w:tc>
        <w:tc>
          <w:tcPr>
            <w:tcW w:type="dxa" w:w="10681"/>
          </w:tcPr>
          <w:p>
            <w:r/>
            <w:r>
              <w:rPr>
                <w:b w:val="0"/>
                <w:sz w:val="18"/>
              </w:rPr>
              <w:t>The hotel band quit after threats: bring the drummer (the speedway), the singer (The Pulse) and the trumpet (the beach) back, each with trouble of their own.</w:t>
            </w:r>
          </w:p>
        </w:tc>
        <w:tc>
          <w:tcPr>
            <w:tcW w:type="dxa" w:w="1448"/>
          </w:tcPr>
          <w:p>
            <w:r/>
            <w:r>
              <w:rPr>
                <w:b w:val="0"/>
                <w:sz w:val="18"/>
              </w:rPr>
              <w:t>€4,000</w:t>
            </w:r>
          </w:p>
        </w:tc>
      </w:tr>
      <w:tr>
        <w:tc>
          <w:tcPr>
            <w:tcW w:type="dxa" w:w="952"/>
          </w:tcPr>
          <w:p>
            <w:r/>
            <w:r>
              <w:rPr>
                <w:b w:val="0"/>
                <w:sz w:val="18"/>
              </w:rPr>
              <w:t>H5</w:t>
            </w:r>
          </w:p>
        </w:tc>
        <w:tc>
          <w:tcPr>
            <w:tcW w:type="dxa" w:w="1943"/>
          </w:tcPr>
          <w:p>
            <w:r/>
            <w:r>
              <w:rPr>
                <w:b w:val="0"/>
                <w:sz w:val="18"/>
              </w:rPr>
              <w:t>The Deed</w:t>
            </w:r>
          </w:p>
        </w:tc>
        <w:tc>
          <w:tcPr>
            <w:tcW w:type="dxa" w:w="10681"/>
          </w:tcPr>
          <w:p>
            <w:r/>
            <w:r>
              <w:rPr>
                <w:b w:val="0"/>
                <w:sz w:val="18"/>
              </w:rPr>
              <w:t>Crane's notary forged a deed; the real 1953 deed is in the bank box of Esther's late husband, and Crane's men got there first - chase it down.</w:t>
            </w:r>
          </w:p>
        </w:tc>
        <w:tc>
          <w:tcPr>
            <w:tcW w:type="dxa" w:w="1448"/>
          </w:tcPr>
          <w:p>
            <w:r/>
            <w:r>
              <w:rPr>
                <w:b w:val="0"/>
                <w:sz w:val="18"/>
              </w:rPr>
              <w:t>€4,500</w:t>
            </w:r>
          </w:p>
        </w:tc>
      </w:tr>
      <w:tr>
        <w:tc>
          <w:tcPr>
            <w:tcW w:type="dxa" w:w="952"/>
          </w:tcPr>
          <w:p>
            <w:r/>
            <w:r>
              <w:rPr>
                <w:b w:val="0"/>
                <w:sz w:val="18"/>
              </w:rPr>
              <w:t>H6</w:t>
            </w:r>
          </w:p>
        </w:tc>
        <w:tc>
          <w:tcPr>
            <w:tcW w:type="dxa" w:w="1943"/>
          </w:tcPr>
          <w:p>
            <w:r/>
            <w:r>
              <w:rPr>
                <w:b w:val="0"/>
                <w:sz w:val="18"/>
              </w:rPr>
              <w:t>Pool Party</w:t>
            </w:r>
          </w:p>
        </w:tc>
        <w:tc>
          <w:tcPr>
            <w:tcW w:type="dxa" w:w="10681"/>
          </w:tcPr>
          <w:p>
            <w:r/>
            <w:r>
              <w:rPr>
                <w:b w:val="0"/>
                <w:sz w:val="18"/>
              </w:rPr>
              <w:t>The reopening party on the roof at night: hold it against Crane's wrecking crew, up the ring drive and the halls.</w:t>
            </w:r>
          </w:p>
        </w:tc>
        <w:tc>
          <w:tcPr>
            <w:tcW w:type="dxa" w:w="1448"/>
          </w:tcPr>
          <w:p>
            <w:r/>
            <w:r>
              <w:rPr>
                <w:b w:val="0"/>
                <w:sz w:val="18"/>
              </w:rPr>
              <w:t>€5,000</w:t>
            </w:r>
          </w:p>
        </w:tc>
      </w:tr>
      <w:tr>
        <w:tc>
          <w:tcPr>
            <w:tcW w:type="dxa" w:w="952"/>
          </w:tcPr>
          <w:p>
            <w:r/>
            <w:r>
              <w:rPr>
                <w:b w:val="0"/>
                <w:sz w:val="18"/>
              </w:rPr>
              <w:t>H7</w:t>
            </w:r>
          </w:p>
        </w:tc>
        <w:tc>
          <w:tcPr>
            <w:tcW w:type="dxa" w:w="1943"/>
          </w:tcPr>
          <w:p>
            <w:r/>
            <w:r>
              <w:rPr>
                <w:b w:val="0"/>
                <w:sz w:val="18"/>
              </w:rPr>
              <w:t>Wrecking Crew</w:t>
            </w:r>
          </w:p>
        </w:tc>
        <w:tc>
          <w:tcPr>
            <w:tcW w:type="dxa" w:w="10681"/>
          </w:tcPr>
          <w:p>
            <w:r/>
            <w:r>
              <w:rPr>
                <w:b w:val="0"/>
                <w:sz w:val="18"/>
              </w:rPr>
              <w:t>A demolition convoy with a wrecking-ball crane heads for the Colony "by mistake": stop it before the beach avenue.</w:t>
            </w:r>
          </w:p>
        </w:tc>
        <w:tc>
          <w:tcPr>
            <w:tcW w:type="dxa" w:w="1448"/>
          </w:tcPr>
          <w:p>
            <w:r/>
            <w:r>
              <w:rPr>
                <w:b w:val="0"/>
                <w:sz w:val="18"/>
              </w:rPr>
              <w:t>€5,000</w:t>
            </w:r>
          </w:p>
        </w:tc>
      </w:tr>
      <w:tr>
        <w:tc>
          <w:tcPr>
            <w:tcW w:type="dxa" w:w="952"/>
          </w:tcPr>
          <w:p>
            <w:r/>
            <w:r>
              <w:rPr>
                <w:b w:val="0"/>
                <w:sz w:val="18"/>
              </w:rPr>
              <w:t>H8</w:t>
            </w:r>
          </w:p>
        </w:tc>
        <w:tc>
          <w:tcPr>
            <w:tcW w:type="dxa" w:w="1943"/>
          </w:tcPr>
          <w:p>
            <w:r/>
            <w:r>
              <w:rPr>
                <w:b w:val="0"/>
                <w:sz w:val="18"/>
              </w:rPr>
              <w:t>The Hearing</w:t>
            </w:r>
          </w:p>
        </w:tc>
        <w:tc>
          <w:tcPr>
            <w:tcW w:type="dxa" w:w="10681"/>
          </w:tcPr>
          <w:p>
            <w:r/>
            <w:r>
              <w:rPr>
                <w:b w:val="0"/>
                <w:sz w:val="18"/>
              </w:rPr>
              <w:t>Escort the notary to the courthouse to confess, with Crane's men out to silence him. The hotel is saved.</w:t>
            </w:r>
          </w:p>
        </w:tc>
        <w:tc>
          <w:tcPr>
            <w:tcW w:type="dxa" w:w="1448"/>
          </w:tcPr>
          <w:p>
            <w:r/>
            <w:r>
              <w:rPr>
                <w:b w:val="0"/>
                <w:sz w:val="18"/>
              </w:rPr>
              <w:t>€10,000</w:t>
            </w:r>
          </w:p>
        </w:tc>
      </w:tr>
    </w:tbl>
    <w:p/>
    <w:p>
      <w:r>
        <w:rPr>
          <w:b/>
        </w:rPr>
        <w:t>Gift</w:t>
      </w:r>
      <w:r>
        <w:rPr>
          <w:b w:val="0"/>
        </w:rPr>
        <w:t>: Esther makes the Colony's top floor Danny's war room; in the finale her staff and guests help.</w:t>
      </w:r>
    </w:p>
    <w:p>
      <w:pPr>
        <w:pStyle w:val="Heading2"/>
      </w:pPr>
      <w:r>
        <w:rPr>
          <w:b w:val="0"/>
          <w:color w:val="1F3A68"/>
        </w:rPr>
        <w:t>Space center (Dr. Iris Kahn) - the last launch</w:t>
      </w:r>
    </w:p>
    <w:p>
      <w:r>
        <w:rPr>
          <w:b w:val="0"/>
        </w:rPr>
        <w:t>Opens at the start of chapter 4: Crane wants Gravel Flats for a resort, and if the last rocket fails the center closes. Marker K at the space center's gate. The way in (STORY open item 1, answered): first Iris' pass; later a lab coat or a flight suit gets Danny past the guards too.</w:t>
      </w:r>
    </w:p>
    <w:tbl>
      <w:tblPr>
        <w:tblStyle w:val="TableGrid"/>
        <w:tblW w:type="auto" w:w="0"/>
        <w:tblLayout w:type="fixed"/>
        <w:tblLook w:firstColumn="1" w:firstRow="1" w:lastColumn="0" w:lastRow="0" w:noHBand="0" w:noVBand="1" w:val="04A0"/>
      </w:tblPr>
      <w:tblGrid>
        <w:gridCol w:w="959"/>
        <w:gridCol w:w="1779"/>
        <w:gridCol w:w="9939"/>
        <w:gridCol w:w="2347"/>
      </w:tblGrid>
      <w:tr>
        <w:tc>
          <w:tcPr>
            <w:tcW w:type="dxa" w:w="959"/>
            <w:shd w:val="clear" w:color="auto" w:fill="D9E2F3"/>
          </w:tcPr>
          <w:p>
            <w:r/>
            <w:r>
              <w:rPr>
                <w:b/>
                <w:sz w:val="18"/>
              </w:rPr>
              <w:t>No.</w:t>
            </w:r>
          </w:p>
        </w:tc>
        <w:tc>
          <w:tcPr>
            <w:tcW w:type="dxa" w:w="1779"/>
            <w:shd w:val="clear" w:color="auto" w:fill="D9E2F3"/>
          </w:tcPr>
          <w:p>
            <w:r/>
            <w:r>
              <w:rPr>
                <w:b/>
                <w:sz w:val="18"/>
              </w:rPr>
              <w:t>Quest</w:t>
            </w:r>
          </w:p>
        </w:tc>
        <w:tc>
          <w:tcPr>
            <w:tcW w:type="dxa" w:w="9939"/>
            <w:shd w:val="clear" w:color="auto" w:fill="D9E2F3"/>
          </w:tcPr>
          <w:p>
            <w:r/>
            <w:r>
              <w:rPr>
                <w:b/>
                <w:sz w:val="18"/>
              </w:rPr>
              <w:t>What happens</w:t>
            </w:r>
          </w:p>
        </w:tc>
        <w:tc>
          <w:tcPr>
            <w:tcW w:type="dxa" w:w="2347"/>
            <w:shd w:val="clear" w:color="auto" w:fill="D9E2F3"/>
          </w:tcPr>
          <w:p>
            <w:r/>
            <w:r>
              <w:rPr>
                <w:b/>
                <w:sz w:val="18"/>
              </w:rPr>
              <w:t>Pay</w:t>
            </w:r>
          </w:p>
        </w:tc>
      </w:tr>
      <w:tr>
        <w:tc>
          <w:tcPr>
            <w:tcW w:type="dxa" w:w="959"/>
          </w:tcPr>
          <w:p>
            <w:r/>
            <w:r>
              <w:rPr>
                <w:b w:val="0"/>
                <w:sz w:val="18"/>
              </w:rPr>
              <w:t>S1</w:t>
            </w:r>
          </w:p>
        </w:tc>
        <w:tc>
          <w:tcPr>
            <w:tcW w:type="dxa" w:w="1779"/>
          </w:tcPr>
          <w:p>
            <w:r/>
            <w:r>
              <w:rPr>
                <w:b w:val="0"/>
                <w:sz w:val="18"/>
              </w:rPr>
              <w:t>The Pass</w:t>
            </w:r>
          </w:p>
        </w:tc>
        <w:tc>
          <w:tcPr>
            <w:tcW w:type="dxa" w:w="9939"/>
          </w:tcPr>
          <w:p>
            <w:r/>
            <w:r>
              <w:rPr>
                <w:b w:val="0"/>
                <w:sz w:val="18"/>
              </w:rPr>
              <w:t>Iris gives Danny a visitor's pass. Crane's men hijacked the launch's fuel truck from the port: get it back without a scratch.</w:t>
            </w:r>
          </w:p>
        </w:tc>
        <w:tc>
          <w:tcPr>
            <w:tcW w:type="dxa" w:w="2347"/>
          </w:tcPr>
          <w:p>
            <w:r/>
            <w:r>
              <w:rPr>
                <w:b w:val="0"/>
                <w:sz w:val="18"/>
              </w:rPr>
              <w:t>€4,000; the pass</w:t>
            </w:r>
          </w:p>
        </w:tc>
      </w:tr>
      <w:tr>
        <w:tc>
          <w:tcPr>
            <w:tcW w:type="dxa" w:w="959"/>
          </w:tcPr>
          <w:p>
            <w:r/>
            <w:r>
              <w:rPr>
                <w:b w:val="0"/>
                <w:sz w:val="18"/>
              </w:rPr>
              <w:t>S2</w:t>
            </w:r>
          </w:p>
        </w:tc>
        <w:tc>
          <w:tcPr>
            <w:tcW w:type="dxa" w:w="1779"/>
          </w:tcPr>
          <w:p>
            <w:r/>
            <w:r>
              <w:rPr>
                <w:b w:val="0"/>
                <w:sz w:val="18"/>
              </w:rPr>
              <w:t>Clean Room</w:t>
            </w:r>
          </w:p>
        </w:tc>
        <w:tc>
          <w:tcPr>
            <w:tcW w:type="dxa" w:w="9939"/>
          </w:tcPr>
          <w:p>
            <w:r/>
            <w:r>
              <w:rPr>
                <w:b w:val="0"/>
                <w:sz w:val="18"/>
              </w:rPr>
              <w:t>In a lab coat, follow three suspects round the center without being noticed and find the saboteur.</w:t>
            </w:r>
          </w:p>
        </w:tc>
        <w:tc>
          <w:tcPr>
            <w:tcW w:type="dxa" w:w="2347"/>
          </w:tcPr>
          <w:p>
            <w:r/>
            <w:r>
              <w:rPr>
                <w:b w:val="0"/>
                <w:sz w:val="18"/>
              </w:rPr>
              <w:t>€4,000; the lab coat (a disguise from now on)</w:t>
            </w:r>
          </w:p>
        </w:tc>
      </w:tr>
      <w:tr>
        <w:tc>
          <w:tcPr>
            <w:tcW w:type="dxa" w:w="959"/>
          </w:tcPr>
          <w:p>
            <w:r/>
            <w:r>
              <w:rPr>
                <w:b w:val="0"/>
                <w:sz w:val="18"/>
              </w:rPr>
              <w:t>S3</w:t>
            </w:r>
          </w:p>
        </w:tc>
        <w:tc>
          <w:tcPr>
            <w:tcW w:type="dxa" w:w="1779"/>
          </w:tcPr>
          <w:p>
            <w:r/>
            <w:r>
              <w:rPr>
                <w:b w:val="0"/>
                <w:sz w:val="18"/>
              </w:rPr>
              <w:t>Cargo</w:t>
            </w:r>
          </w:p>
        </w:tc>
        <w:tc>
          <w:tcPr>
            <w:tcW w:type="dxa" w:w="9939"/>
          </w:tcPr>
          <w:p>
            <w:r/>
            <w:r>
              <w:rPr>
                <w:b w:val="0"/>
                <w:sz w:val="18"/>
              </w:rPr>
              <w:t>The guidance unit lands at Skyport's cargo apron: drive it to the center without a hard knock, Crane's men ramming.</w:t>
            </w:r>
          </w:p>
        </w:tc>
        <w:tc>
          <w:tcPr>
            <w:tcW w:type="dxa" w:w="2347"/>
          </w:tcPr>
          <w:p>
            <w:r/>
            <w:r>
              <w:rPr>
                <w:b w:val="0"/>
                <w:sz w:val="18"/>
              </w:rPr>
              <w:t>€4,500</w:t>
            </w:r>
          </w:p>
        </w:tc>
      </w:tr>
      <w:tr>
        <w:tc>
          <w:tcPr>
            <w:tcW w:type="dxa" w:w="959"/>
          </w:tcPr>
          <w:p>
            <w:r/>
            <w:r>
              <w:rPr>
                <w:b w:val="0"/>
                <w:sz w:val="18"/>
              </w:rPr>
              <w:t>S4</w:t>
            </w:r>
          </w:p>
        </w:tc>
        <w:tc>
          <w:tcPr>
            <w:tcW w:type="dxa" w:w="1779"/>
          </w:tcPr>
          <w:p>
            <w:r/>
            <w:r>
              <w:rPr>
                <w:b w:val="0"/>
                <w:sz w:val="18"/>
              </w:rPr>
              <w:t>Picket Line</w:t>
            </w:r>
          </w:p>
        </w:tc>
        <w:tc>
          <w:tcPr>
            <w:tcW w:type="dxa" w:w="9939"/>
          </w:tcPr>
          <w:p>
            <w:r/>
            <w:r>
              <w:rPr>
                <w:b w:val="0"/>
                <w:sz w:val="18"/>
              </w:rPr>
              <w:t>Crane's paid protesters block the gate for the cameras: get the rocket stage's convoy through.</w:t>
            </w:r>
          </w:p>
        </w:tc>
        <w:tc>
          <w:tcPr>
            <w:tcW w:type="dxa" w:w="2347"/>
          </w:tcPr>
          <w:p>
            <w:r/>
            <w:r>
              <w:rPr>
                <w:b w:val="0"/>
                <w:sz w:val="18"/>
              </w:rPr>
              <w:t>€4,500</w:t>
            </w:r>
          </w:p>
        </w:tc>
      </w:tr>
      <w:tr>
        <w:tc>
          <w:tcPr>
            <w:tcW w:type="dxa" w:w="959"/>
          </w:tcPr>
          <w:p>
            <w:r/>
            <w:r>
              <w:rPr>
                <w:b w:val="0"/>
                <w:sz w:val="18"/>
              </w:rPr>
              <w:t>S5</w:t>
            </w:r>
          </w:p>
        </w:tc>
        <w:tc>
          <w:tcPr>
            <w:tcW w:type="dxa" w:w="1779"/>
          </w:tcPr>
          <w:p>
            <w:r/>
            <w:r>
              <w:rPr>
                <w:b w:val="0"/>
                <w:sz w:val="18"/>
              </w:rPr>
              <w:t>The Mole</w:t>
            </w:r>
          </w:p>
        </w:tc>
        <w:tc>
          <w:tcPr>
            <w:tcW w:type="dxa" w:w="9939"/>
          </w:tcPr>
          <w:p>
            <w:r/>
            <w:r>
              <w:rPr>
                <w:b w:val="0"/>
                <w:sz w:val="18"/>
              </w:rPr>
              <w:t>The saboteur runs with the launch codes: chase him across Gravel Flats.</w:t>
            </w:r>
          </w:p>
        </w:tc>
        <w:tc>
          <w:tcPr>
            <w:tcW w:type="dxa" w:w="2347"/>
          </w:tcPr>
          <w:p>
            <w:r/>
            <w:r>
              <w:rPr>
                <w:b w:val="0"/>
                <w:sz w:val="18"/>
              </w:rPr>
              <w:t>€5,000</w:t>
            </w:r>
          </w:p>
        </w:tc>
      </w:tr>
      <w:tr>
        <w:tc>
          <w:tcPr>
            <w:tcW w:type="dxa" w:w="959"/>
          </w:tcPr>
          <w:p>
            <w:r/>
            <w:r>
              <w:rPr>
                <w:b w:val="0"/>
                <w:sz w:val="18"/>
              </w:rPr>
              <w:t>S6</w:t>
            </w:r>
          </w:p>
        </w:tc>
        <w:tc>
          <w:tcPr>
            <w:tcW w:type="dxa" w:w="1779"/>
          </w:tcPr>
          <w:p>
            <w:r/>
            <w:r>
              <w:rPr>
                <w:b w:val="0"/>
                <w:sz w:val="18"/>
              </w:rPr>
              <w:t>Tracking Dish</w:t>
            </w:r>
          </w:p>
        </w:tc>
        <w:tc>
          <w:tcPr>
            <w:tcW w:type="dxa" w:w="9939"/>
          </w:tcPr>
          <w:p>
            <w:r/>
            <w:r>
              <w:rPr>
                <w:b w:val="0"/>
                <w:sz w:val="18"/>
              </w:rPr>
              <w:t>The tracking dish was wrecked; the only spare is at the military base: in a flight suit from the center's lockers, get in and out with it on a truck.</w:t>
            </w:r>
          </w:p>
        </w:tc>
        <w:tc>
          <w:tcPr>
            <w:tcW w:type="dxa" w:w="2347"/>
          </w:tcPr>
          <w:p>
            <w:r/>
            <w:r>
              <w:rPr>
                <w:b w:val="0"/>
                <w:sz w:val="18"/>
              </w:rPr>
              <w:t>€5,000; the flight suit</w:t>
            </w:r>
          </w:p>
        </w:tc>
      </w:tr>
      <w:tr>
        <w:tc>
          <w:tcPr>
            <w:tcW w:type="dxa" w:w="959"/>
          </w:tcPr>
          <w:p>
            <w:r/>
            <w:r>
              <w:rPr>
                <w:b w:val="0"/>
                <w:sz w:val="18"/>
              </w:rPr>
              <w:t>S7</w:t>
            </w:r>
          </w:p>
        </w:tc>
        <w:tc>
          <w:tcPr>
            <w:tcW w:type="dxa" w:w="1779"/>
          </w:tcPr>
          <w:p>
            <w:r/>
            <w:r>
              <w:rPr>
                <w:b w:val="0"/>
                <w:sz w:val="18"/>
              </w:rPr>
              <w:t>Countdown</w:t>
            </w:r>
          </w:p>
        </w:tc>
        <w:tc>
          <w:tcPr>
            <w:tcW w:type="dxa" w:w="9939"/>
          </w:tcPr>
          <w:p>
            <w:r/>
            <w:r>
              <w:rPr>
                <w:b w:val="0"/>
                <w:sz w:val="18"/>
              </w:rPr>
              <w:t>Crane's men planted charges round the launch pad: pull all five before the timer runs out.</w:t>
            </w:r>
          </w:p>
        </w:tc>
        <w:tc>
          <w:tcPr>
            <w:tcW w:type="dxa" w:w="2347"/>
          </w:tcPr>
          <w:p>
            <w:r/>
            <w:r>
              <w:rPr>
                <w:b w:val="0"/>
                <w:sz w:val="18"/>
              </w:rPr>
              <w:t>€5,500</w:t>
            </w:r>
          </w:p>
        </w:tc>
      </w:tr>
      <w:tr>
        <w:tc>
          <w:tcPr>
            <w:tcW w:type="dxa" w:w="959"/>
          </w:tcPr>
          <w:p>
            <w:r/>
            <w:r>
              <w:rPr>
                <w:b w:val="0"/>
                <w:sz w:val="18"/>
              </w:rPr>
              <w:t>S8</w:t>
            </w:r>
          </w:p>
        </w:tc>
        <w:tc>
          <w:tcPr>
            <w:tcW w:type="dxa" w:w="1779"/>
          </w:tcPr>
          <w:p>
            <w:r/>
            <w:r>
              <w:rPr>
                <w:b w:val="0"/>
                <w:sz w:val="18"/>
              </w:rPr>
              <w:t>Lift-off</w:t>
            </w:r>
          </w:p>
        </w:tc>
        <w:tc>
          <w:tcPr>
            <w:tcW w:type="dxa" w:w="9939"/>
          </w:tcPr>
          <w:p>
            <w:r/>
            <w:r>
              <w:rPr>
                <w:b w:val="0"/>
                <w:sz w:val="18"/>
              </w:rPr>
              <w:t>Hold launch control and the pad through the last ten minutes of the countdown; the rocket lifts off with its satellite.</w:t>
            </w:r>
          </w:p>
        </w:tc>
        <w:tc>
          <w:tcPr>
            <w:tcW w:type="dxa" w:w="2347"/>
          </w:tcPr>
          <w:p>
            <w:r/>
            <w:r>
              <w:rPr>
                <w:b w:val="0"/>
                <w:sz w:val="18"/>
              </w:rPr>
              <w:t>€15,000</w:t>
            </w:r>
          </w:p>
        </w:tc>
      </w:tr>
    </w:tbl>
    <w:p/>
    <w:p>
      <w:r>
        <w:rPr>
          <w:b/>
        </w:rPr>
        <w:t>Gift</w:t>
      </w:r>
      <w:r>
        <w:rPr>
          <w:b w:val="0"/>
        </w:rPr>
        <w:t>: an eye in the sky - in the finale every one of Crane's men shows on the map.</w:t>
      </w:r>
    </w:p>
    <w:p>
      <w:pPr>
        <w:pStyle w:val="Heading1"/>
      </w:pPr>
      <w:r>
        <w:rPr>
          <w:b w:val="0"/>
          <w:color w:val="1F3A68"/>
        </w:rPr>
        <w:t>The four choices</w:t>
      </w:r>
    </w:p>
    <w:p>
      <w:r>
        <w:rPr>
          <w:b w:val="0"/>
        </w:rPr>
        <w:t>Each is made by what Danny does, never by a button.</w:t>
      </w:r>
    </w:p>
    <w:tbl>
      <w:tblPr>
        <w:tblStyle w:val="TableGrid"/>
        <w:tblW w:type="auto" w:w="0"/>
        <w:tblLayout w:type="fixed"/>
        <w:tblLook w:firstColumn="1" w:firstRow="1" w:lastColumn="0" w:lastRow="0" w:noHBand="0" w:noVBand="1" w:val="04A0"/>
      </w:tblPr>
      <w:tblGrid>
        <w:gridCol w:w="1467"/>
        <w:gridCol w:w="1815"/>
        <w:gridCol w:w="2454"/>
        <w:gridCol w:w="5053"/>
        <w:gridCol w:w="4235"/>
      </w:tblGrid>
      <w:tr>
        <w:tc>
          <w:tcPr>
            <w:tcW w:type="dxa" w:w="1467"/>
            <w:shd w:val="clear" w:color="auto" w:fill="D9E2F3"/>
          </w:tcPr>
          <w:p>
            <w:r/>
            <w:r>
              <w:rPr>
                <w:b/>
                <w:sz w:val="18"/>
              </w:rPr>
              <w:t>Choice</w:t>
            </w:r>
          </w:p>
        </w:tc>
        <w:tc>
          <w:tcPr>
            <w:tcW w:type="dxa" w:w="1815"/>
            <w:shd w:val="clear" w:color="auto" w:fill="D9E2F3"/>
          </w:tcPr>
          <w:p>
            <w:r/>
            <w:r>
              <w:rPr>
                <w:b/>
                <w:sz w:val="18"/>
              </w:rPr>
              <w:t>Where</w:t>
            </w:r>
          </w:p>
        </w:tc>
        <w:tc>
          <w:tcPr>
            <w:tcW w:type="dxa" w:w="2454"/>
            <w:shd w:val="clear" w:color="auto" w:fill="D9E2F3"/>
          </w:tcPr>
          <w:p>
            <w:r/>
            <w:r>
              <w:rPr>
                <w:b/>
                <w:sz w:val="18"/>
              </w:rPr>
              <w:t>How</w:t>
            </w:r>
          </w:p>
        </w:tc>
        <w:tc>
          <w:tcPr>
            <w:tcW w:type="dxa" w:w="5053"/>
            <w:shd w:val="clear" w:color="auto" w:fill="D9E2F3"/>
          </w:tcPr>
          <w:p>
            <w:r/>
            <w:r>
              <w:rPr>
                <w:b/>
                <w:sz w:val="18"/>
              </w:rPr>
              <w:t>One way</w:t>
            </w:r>
          </w:p>
        </w:tc>
        <w:tc>
          <w:tcPr>
            <w:tcW w:type="dxa" w:w="4235"/>
            <w:shd w:val="clear" w:color="auto" w:fill="D9E2F3"/>
          </w:tcPr>
          <w:p>
            <w:r/>
            <w:r>
              <w:rPr>
                <w:b/>
                <w:sz w:val="18"/>
              </w:rPr>
              <w:t>The other way</w:t>
            </w:r>
          </w:p>
        </w:tc>
      </w:tr>
      <w:tr>
        <w:tc>
          <w:tcPr>
            <w:tcW w:type="dxa" w:w="1467"/>
          </w:tcPr>
          <w:p>
            <w:r/>
            <w:r>
              <w:rPr>
                <w:b w:val="0"/>
                <w:sz w:val="18"/>
              </w:rPr>
              <w:t>1. Kessler</w:t>
            </w:r>
          </w:p>
        </w:tc>
        <w:tc>
          <w:tcPr>
            <w:tcW w:type="dxa" w:w="1815"/>
          </w:tcPr>
          <w:p>
            <w:r/>
            <w:r>
              <w:rPr>
                <w:b w:val="0"/>
                <w:sz w:val="18"/>
              </w:rPr>
              <w:t>M12, end of chapter 2</w:t>
            </w:r>
          </w:p>
        </w:tc>
        <w:tc>
          <w:tcPr>
            <w:tcW w:type="dxa" w:w="2454"/>
          </w:tcPr>
          <w:p>
            <w:r/>
            <w:r>
              <w:rPr>
                <w:b w:val="0"/>
                <w:sz w:val="18"/>
              </w:rPr>
              <w:t>shoot him, or walk away</w:t>
            </w:r>
          </w:p>
        </w:tc>
        <w:tc>
          <w:tcPr>
            <w:tcW w:type="dxa" w:w="5053"/>
          </w:tcPr>
          <w:p>
            <w:r/>
            <w:r>
              <w:rPr>
                <w:b w:val="0"/>
                <w:sz w:val="18"/>
              </w:rPr>
              <w:t>finished: his gang hunts Danny through chapter 3 (M14, M16)</w:t>
            </w:r>
          </w:p>
        </w:tc>
        <w:tc>
          <w:tcPr>
            <w:tcW w:type="dxa" w:w="4235"/>
          </w:tcPr>
          <w:p>
            <w:r/>
            <w:r>
              <w:rPr>
                <w:b w:val="0"/>
                <w:sz w:val="18"/>
              </w:rPr>
              <w:t>spared: he tips Danny off (M14, M16) - and sells Joe's address to Crane (M27)</w:t>
            </w:r>
          </w:p>
        </w:tc>
      </w:tr>
      <w:tr>
        <w:tc>
          <w:tcPr>
            <w:tcW w:type="dxa" w:w="1467"/>
          </w:tcPr>
          <w:p>
            <w:r/>
            <w:r>
              <w:rPr>
                <w:b w:val="0"/>
                <w:sz w:val="18"/>
              </w:rPr>
              <w:t>2. Sachs' files</w:t>
            </w:r>
          </w:p>
        </w:tc>
        <w:tc>
          <w:tcPr>
            <w:tcW w:type="dxa" w:w="1815"/>
          </w:tcPr>
          <w:p>
            <w:r/>
            <w:r>
              <w:rPr>
                <w:b w:val="0"/>
                <w:sz w:val="18"/>
              </w:rPr>
              <w:t>M18, end of chapter 3</w:t>
            </w:r>
          </w:p>
        </w:tc>
        <w:tc>
          <w:tcPr>
            <w:tcW w:type="dxa" w:w="2454"/>
          </w:tcPr>
          <w:p>
            <w:r/>
            <w:r>
              <w:rPr>
                <w:b w:val="0"/>
                <w:sz w:val="18"/>
              </w:rPr>
              <w:t>drive them to the police, or hide them</w:t>
            </w:r>
          </w:p>
        </w:tc>
        <w:tc>
          <w:tcPr>
            <w:tcW w:type="dxa" w:w="5053"/>
          </w:tcPr>
          <w:p>
            <w:r/>
            <w:r>
              <w:rPr>
                <w:b w:val="0"/>
                <w:sz w:val="18"/>
              </w:rPr>
              <w:t>to the police: Holloway buries them and comes after Danny (a star at the start of chapter 4 quests until M23; M21 is a fight)</w:t>
            </w:r>
          </w:p>
        </w:tc>
        <w:tc>
          <w:tcPr>
            <w:tcW w:type="dxa" w:w="4235"/>
          </w:tcPr>
          <w:p>
            <w:r/>
            <w:r>
              <w:rPr>
                <w:b w:val="0"/>
                <w:sz w:val="18"/>
              </w:rPr>
              <w:t>kept: Danny blackmails Pratt (M21 without a fight)</w:t>
            </w:r>
          </w:p>
        </w:tc>
      </w:tr>
      <w:tr>
        <w:tc>
          <w:tcPr>
            <w:tcW w:type="dxa" w:w="1467"/>
          </w:tcPr>
          <w:p>
            <w:r/>
            <w:r>
              <w:rPr>
                <w:b w:val="0"/>
                <w:sz w:val="18"/>
              </w:rPr>
              <w:t>3. The helper's tip</w:t>
            </w:r>
          </w:p>
        </w:tc>
        <w:tc>
          <w:tcPr>
            <w:tcW w:type="dxa" w:w="1815"/>
          </w:tcPr>
          <w:p>
            <w:r/>
            <w:r>
              <w:rPr>
                <w:b w:val="0"/>
                <w:sz w:val="18"/>
              </w:rPr>
              <w:t>M22, chapter 4</w:t>
            </w:r>
          </w:p>
        </w:tc>
        <w:tc>
          <w:tcPr>
            <w:tcW w:type="dxa" w:w="2454"/>
          </w:tcPr>
          <w:p>
            <w:r/>
            <w:r>
              <w:rPr>
                <w:b w:val="0"/>
                <w:sz w:val="18"/>
              </w:rPr>
              <w:t>go as told, or your own way</w:t>
            </w:r>
          </w:p>
        </w:tc>
        <w:tc>
          <w:tcPr>
            <w:tcW w:type="dxa" w:w="5053"/>
          </w:tcPr>
          <w:p>
            <w:r/>
            <w:r>
              <w:rPr>
                <w:b w:val="0"/>
                <w:sz w:val="18"/>
              </w:rPr>
              <w:t>trusted: the short way, an ambush from the silos</w:t>
            </w:r>
          </w:p>
        </w:tc>
        <w:tc>
          <w:tcPr>
            <w:tcW w:type="dxa" w:w="4235"/>
          </w:tcPr>
          <w:p>
            <w:r/>
            <w:r>
              <w:rPr>
                <w:b w:val="0"/>
                <w:sz w:val="18"/>
              </w:rPr>
              <w:t>own way: a longer tail from the police station, more cops</w:t>
            </w:r>
          </w:p>
        </w:tc>
      </w:tr>
      <w:tr>
        <w:tc>
          <w:tcPr>
            <w:tcW w:type="dxa" w:w="1467"/>
          </w:tcPr>
          <w:p>
            <w:r/>
            <w:r>
              <w:rPr>
                <w:b w:val="0"/>
                <w:sz w:val="18"/>
              </w:rPr>
              <w:t>4. The proof</w:t>
            </w:r>
          </w:p>
        </w:tc>
        <w:tc>
          <w:tcPr>
            <w:tcW w:type="dxa" w:w="1815"/>
          </w:tcPr>
          <w:p>
            <w:r/>
            <w:r>
              <w:rPr>
                <w:b w:val="0"/>
                <w:sz w:val="18"/>
              </w:rPr>
              <w:t>M28, before the finale</w:t>
            </w:r>
          </w:p>
        </w:tc>
        <w:tc>
          <w:tcPr>
            <w:tcW w:type="dxa" w:w="2454"/>
          </w:tcPr>
          <w:p>
            <w:r/>
            <w:r>
              <w:rPr>
                <w:b w:val="0"/>
                <w:sz w:val="18"/>
              </w:rPr>
              <w:t>drive it to Bay TV, or to the FBI</w:t>
            </w:r>
          </w:p>
        </w:tc>
        <w:tc>
          <w:tcPr>
            <w:tcW w:type="dxa" w:w="5053"/>
          </w:tcPr>
          <w:p>
            <w:r/>
            <w:r>
              <w:rPr>
                <w:b w:val="0"/>
                <w:sz w:val="18"/>
              </w:rPr>
              <w:t>Bay TV: the city turns on Crane - his guards are fewer and the crowds cheer in the closing</w:t>
            </w:r>
          </w:p>
        </w:tc>
        <w:tc>
          <w:tcPr>
            <w:tcW w:type="dxa" w:w="4235"/>
          </w:tcPr>
          <w:p>
            <w:r/>
            <w:r>
              <w:rPr>
                <w:b w:val="0"/>
                <w:sz w:val="18"/>
              </w:rPr>
              <w:t>FBI: agents fight beside Danny at the estate's gate and make the arrest</w:t>
            </w:r>
          </w:p>
        </w:tc>
      </w:tr>
    </w:tbl>
    <w:p/>
    <w:p>
      <w:r>
        <w:rPr>
          <w:b w:val="0"/>
        </w:rPr>
        <w:t>The ending is one, with small changes: who shows up, a few lines and scenes in M29-M30 and the closing cutscene.</w:t>
      </w:r>
    </w:p>
    <w:p>
      <w:pPr>
        <w:pStyle w:val="Heading1"/>
      </w:pPr>
      <w:r>
        <w:rPr>
          <w:b w:val="0"/>
          <w:color w:val="1F3A68"/>
        </w:rPr>
        <w:t>Mateo's trail</w:t>
      </w:r>
    </w:p>
    <w:tbl>
      <w:tblPr>
        <w:tblStyle w:val="TableGrid"/>
        <w:tblW w:type="auto" w:w="0"/>
        <w:tblLayout w:type="fixed"/>
        <w:tblLook w:firstColumn="1" w:firstRow="1" w:lastColumn="0" w:lastRow="0" w:noHBand="0" w:noVBand="1" w:val="04A0"/>
      </w:tblPr>
      <w:tblGrid>
        <w:gridCol w:w="1540"/>
        <w:gridCol w:w="8314"/>
        <w:gridCol w:w="5169"/>
      </w:tblGrid>
      <w:tr>
        <w:tc>
          <w:tcPr>
            <w:tcW w:type="dxa" w:w="1540"/>
            <w:shd w:val="clear" w:color="auto" w:fill="D9E2F3"/>
          </w:tcPr>
          <w:p>
            <w:r/>
            <w:r>
              <w:rPr>
                <w:b/>
                <w:sz w:val="18"/>
              </w:rPr>
              <w:t>Chapter</w:t>
            </w:r>
          </w:p>
        </w:tc>
        <w:tc>
          <w:tcPr>
            <w:tcW w:type="dxa" w:w="8314"/>
            <w:shd w:val="clear" w:color="auto" w:fill="D9E2F3"/>
          </w:tcPr>
          <w:p>
            <w:r/>
            <w:r>
              <w:rPr>
                <w:b/>
                <w:sz w:val="18"/>
              </w:rPr>
              <w:t>The clue</w:t>
            </w:r>
          </w:p>
        </w:tc>
        <w:tc>
          <w:tcPr>
            <w:tcW w:type="dxa" w:w="5169"/>
            <w:shd w:val="clear" w:color="auto" w:fill="D9E2F3"/>
          </w:tcPr>
          <w:p>
            <w:r/>
            <w:r>
              <w:rPr>
                <w:b/>
                <w:sz w:val="18"/>
              </w:rPr>
              <w:t>The unseen helper</w:t>
            </w:r>
          </w:p>
        </w:tc>
      </w:tr>
      <w:tr>
        <w:tc>
          <w:tcPr>
            <w:tcW w:type="dxa" w:w="1540"/>
          </w:tcPr>
          <w:p>
            <w:r/>
            <w:r>
              <w:rPr>
                <w:b w:val="0"/>
                <w:sz w:val="18"/>
              </w:rPr>
              <w:t>1</w:t>
            </w:r>
          </w:p>
        </w:tc>
        <w:tc>
          <w:tcPr>
            <w:tcW w:type="dxa" w:w="8314"/>
          </w:tcPr>
          <w:p>
            <w:r/>
            <w:r>
              <w:rPr>
                <w:b w:val="0"/>
                <w:sz w:val="18"/>
              </w:rPr>
              <w:t>M03: his old garage - "a driving job with a rich man"</w:t>
            </w:r>
          </w:p>
        </w:tc>
        <w:tc>
          <w:tcPr>
            <w:tcW w:type="dxa" w:w="5169"/>
          </w:tcPr>
          <w:p>
            <w:r/>
            <w:r>
              <w:rPr>
                <w:b w:val="0"/>
                <w:sz w:val="18"/>
              </w:rPr>
              <w:t>-</w:t>
            </w:r>
          </w:p>
        </w:tc>
      </w:tr>
      <w:tr>
        <w:tc>
          <w:tcPr>
            <w:tcW w:type="dxa" w:w="1540"/>
          </w:tcPr>
          <w:p>
            <w:r/>
            <w:r>
              <w:rPr>
                <w:b w:val="0"/>
                <w:sz w:val="18"/>
              </w:rPr>
              <w:t>2</w:t>
            </w:r>
          </w:p>
        </w:tc>
        <w:tc>
          <w:tcPr>
            <w:tcW w:type="dxa" w:w="8314"/>
          </w:tcPr>
          <w:p>
            <w:r/>
            <w:r>
              <w:rPr>
                <w:b w:val="0"/>
                <w:sz w:val="18"/>
              </w:rPr>
              <w:t>M08: his chauffeur's cap in Crane's car at the casino</w:t>
            </w:r>
          </w:p>
        </w:tc>
        <w:tc>
          <w:tcPr>
            <w:tcW w:type="dxa" w:w="5169"/>
          </w:tcPr>
          <w:p>
            <w:r/>
            <w:r>
              <w:rPr>
                <w:b w:val="0"/>
                <w:sz w:val="18"/>
              </w:rPr>
              <w:t>M11: a shot from a roof</w:t>
            </w:r>
          </w:p>
        </w:tc>
      </w:tr>
      <w:tr>
        <w:tc>
          <w:tcPr>
            <w:tcW w:type="dxa" w:w="1540"/>
          </w:tcPr>
          <w:p>
            <w:r/>
            <w:r>
              <w:rPr>
                <w:b w:val="0"/>
                <w:sz w:val="18"/>
              </w:rPr>
              <w:t>3</w:t>
            </w:r>
          </w:p>
        </w:tc>
        <w:tc>
          <w:tcPr>
            <w:tcW w:type="dxa" w:w="8314"/>
          </w:tcPr>
          <w:p>
            <w:r/>
            <w:r>
              <w:rPr>
                <w:b w:val="0"/>
                <w:sz w:val="18"/>
              </w:rPr>
              <w:t>M13: Nina's photo - Mateo holding Crane's door; M18: Sachs - "Crane's driver has a ledger"</w:t>
            </w:r>
          </w:p>
        </w:tc>
        <w:tc>
          <w:tcPr>
            <w:tcW w:type="dxa" w:w="5169"/>
          </w:tcPr>
          <w:p>
            <w:r/>
            <w:r>
              <w:rPr>
                <w:b w:val="0"/>
                <w:sz w:val="18"/>
              </w:rPr>
              <w:t>M17: the alarm cut, a door left open</w:t>
            </w:r>
          </w:p>
        </w:tc>
      </w:tr>
      <w:tr>
        <w:tc>
          <w:tcPr>
            <w:tcW w:type="dxa" w:w="1540"/>
          </w:tcPr>
          <w:p>
            <w:r/>
            <w:r>
              <w:rPr>
                <w:b w:val="0"/>
                <w:sz w:val="18"/>
              </w:rPr>
              <w:t>4</w:t>
            </w:r>
          </w:p>
        </w:tc>
        <w:tc>
          <w:tcPr>
            <w:tcW w:type="dxa" w:w="8314"/>
          </w:tcPr>
          <w:p>
            <w:r/>
            <w:r>
              <w:rPr>
                <w:b w:val="0"/>
                <w:sz w:val="18"/>
              </w:rPr>
              <w:t>M20: his voice on a tape</w:t>
            </w:r>
          </w:p>
        </w:tc>
        <w:tc>
          <w:tcPr>
            <w:tcW w:type="dxa" w:w="5169"/>
          </w:tcPr>
          <w:p>
            <w:r/>
            <w:r>
              <w:rPr>
                <w:b w:val="0"/>
                <w:sz w:val="18"/>
              </w:rPr>
              <w:t>M22: the tip; M23: a car with the keys in it</w:t>
            </w:r>
          </w:p>
        </w:tc>
      </w:tr>
      <w:tr>
        <w:tc>
          <w:tcPr>
            <w:tcW w:type="dxa" w:w="1540"/>
          </w:tcPr>
          <w:p>
            <w:r/>
            <w:r>
              <w:rPr>
                <w:b w:val="0"/>
                <w:sz w:val="18"/>
              </w:rPr>
              <w:t>5</w:t>
            </w:r>
          </w:p>
        </w:tc>
        <w:tc>
          <w:tcPr>
            <w:tcW w:type="dxa" w:w="8314"/>
          </w:tcPr>
          <w:p>
            <w:r/>
            <w:r>
              <w:rPr>
                <w:b w:val="0"/>
                <w:sz w:val="18"/>
              </w:rPr>
              <w:t>M26: his whisper on the phone; M30: face to face</w:t>
            </w:r>
          </w:p>
        </w:tc>
        <w:tc>
          <w:tcPr>
            <w:tcW w:type="dxa" w:w="5169"/>
          </w:tcPr>
          <w:p>
            <w:r/>
            <w:r>
              <w:rPr>
                <w:b w:val="0"/>
                <w:sz w:val="18"/>
              </w:rPr>
              <w:t>M30: Crane's helicopter won't start</w:t>
            </w:r>
          </w:p>
        </w:tc>
      </w:tr>
    </w:tbl>
    <w:p/>
    <w:p>
      <w:pPr>
        <w:pStyle w:val="Heading1"/>
      </w:pPr>
      <w:r>
        <w:rPr>
          <w:b w:val="0"/>
          <w:color w:val="1F3A68"/>
        </w:rPr>
        <w:t>The finale - what each side storyline changes</w:t>
      </w:r>
    </w:p>
    <w:tbl>
      <w:tblPr>
        <w:tblStyle w:val="TableGrid"/>
        <w:tblW w:type="auto" w:w="0"/>
        <w:tblLayout w:type="fixed"/>
        <w:tblLook w:firstColumn="1" w:firstRow="1" w:lastColumn="0" w:lastRow="0" w:noHBand="0" w:noVBand="1" w:val="04A0"/>
      </w:tblPr>
      <w:tblGrid>
        <w:gridCol w:w="2432"/>
        <w:gridCol w:w="7436"/>
        <w:gridCol w:w="5155"/>
      </w:tblGrid>
      <w:tr>
        <w:tc>
          <w:tcPr>
            <w:tcW w:type="dxa" w:w="2432"/>
            <w:shd w:val="clear" w:color="auto" w:fill="D9E2F3"/>
          </w:tcPr>
          <w:p>
            <w:r/>
            <w:r>
              <w:rPr>
                <w:b/>
                <w:sz w:val="18"/>
              </w:rPr>
              <w:t>Side storyline</w:t>
            </w:r>
          </w:p>
        </w:tc>
        <w:tc>
          <w:tcPr>
            <w:tcW w:type="dxa" w:w="7436"/>
            <w:shd w:val="clear" w:color="auto" w:fill="D9E2F3"/>
          </w:tcPr>
          <w:p>
            <w:r/>
            <w:r>
              <w:rPr>
                <w:b/>
                <w:sz w:val="18"/>
              </w:rPr>
              <w:t>Finished</w:t>
            </w:r>
          </w:p>
        </w:tc>
        <w:tc>
          <w:tcPr>
            <w:tcW w:type="dxa" w:w="5155"/>
            <w:shd w:val="clear" w:color="auto" w:fill="D9E2F3"/>
          </w:tcPr>
          <w:p>
            <w:r/>
            <w:r>
              <w:rPr>
                <w:b/>
                <w:sz w:val="18"/>
              </w:rPr>
              <w:t>Not finished</w:t>
            </w:r>
          </w:p>
        </w:tc>
      </w:tr>
      <w:tr>
        <w:tc>
          <w:tcPr>
            <w:tcW w:type="dxa" w:w="2432"/>
          </w:tcPr>
          <w:p>
            <w:r/>
            <w:r>
              <w:rPr>
                <w:b w:val="0"/>
                <w:sz w:val="18"/>
              </w:rPr>
              <w:t>Varga</w:t>
            </w:r>
          </w:p>
        </w:tc>
        <w:tc>
          <w:tcPr>
            <w:tcW w:type="dxa" w:w="7436"/>
          </w:tcPr>
          <w:p>
            <w:r/>
            <w:r>
              <w:rPr>
                <w:b w:val="0"/>
                <w:sz w:val="18"/>
              </w:rPr>
              <w:t>Marco's boats land the crew at the estate's dock</w:t>
            </w:r>
          </w:p>
        </w:tc>
        <w:tc>
          <w:tcPr>
            <w:tcW w:type="dxa" w:w="5155"/>
          </w:tcPr>
          <w:p>
            <w:r/>
            <w:r>
              <w:rPr>
                <w:b w:val="0"/>
                <w:sz w:val="18"/>
              </w:rPr>
              <w:t>over the bridge to Pearl Key, past the guards on it</w:t>
            </w:r>
          </w:p>
        </w:tc>
      </w:tr>
      <w:tr>
        <w:tc>
          <w:tcPr>
            <w:tcW w:type="dxa" w:w="2432"/>
          </w:tcPr>
          <w:p>
            <w:r/>
            <w:r>
              <w:rPr>
                <w:b w:val="0"/>
                <w:sz w:val="18"/>
              </w:rPr>
              <w:t>Casino</w:t>
            </w:r>
          </w:p>
        </w:tc>
        <w:tc>
          <w:tcPr>
            <w:tcW w:type="dxa" w:w="7436"/>
          </w:tcPr>
          <w:p>
            <w:r/>
            <w:r>
              <w:rPr>
                <w:b w:val="0"/>
                <w:sz w:val="18"/>
              </w:rPr>
              <w:t>the chase to Skyport in the armoured car</w:t>
            </w:r>
          </w:p>
        </w:tc>
        <w:tc>
          <w:tcPr>
            <w:tcW w:type="dxa" w:w="5155"/>
          </w:tcPr>
          <w:p>
            <w:r/>
            <w:r>
              <w:rPr>
                <w:b w:val="0"/>
                <w:sz w:val="18"/>
              </w:rPr>
              <w:t>whatever car Danny takes</w:t>
            </w:r>
          </w:p>
        </w:tc>
      </w:tr>
      <w:tr>
        <w:tc>
          <w:tcPr>
            <w:tcW w:type="dxa" w:w="2432"/>
          </w:tcPr>
          <w:p>
            <w:r/>
            <w:r>
              <w:rPr>
                <w:b w:val="0"/>
                <w:sz w:val="18"/>
              </w:rPr>
              <w:t>Prison</w:t>
            </w:r>
          </w:p>
        </w:tc>
        <w:tc>
          <w:tcPr>
            <w:tcW w:type="dxa" w:w="7436"/>
          </w:tcPr>
          <w:p>
            <w:r/>
            <w:r>
              <w:rPr>
                <w:b w:val="0"/>
                <w:sz w:val="18"/>
              </w:rPr>
              <w:t>in through Sal's tunnel from the boathouse, behind the guards</w:t>
            </w:r>
          </w:p>
        </w:tc>
        <w:tc>
          <w:tcPr>
            <w:tcW w:type="dxa" w:w="5155"/>
          </w:tcPr>
          <w:p>
            <w:r/>
            <w:r>
              <w:rPr>
                <w:b w:val="0"/>
                <w:sz w:val="18"/>
              </w:rPr>
              <w:t>through the front gate, the hardest way</w:t>
            </w:r>
          </w:p>
        </w:tc>
      </w:tr>
      <w:tr>
        <w:tc>
          <w:tcPr>
            <w:tcW w:type="dxa" w:w="2432"/>
          </w:tcPr>
          <w:p>
            <w:r/>
            <w:r>
              <w:rPr>
                <w:b w:val="0"/>
                <w:sz w:val="18"/>
              </w:rPr>
              <w:t>Colony</w:t>
            </w:r>
          </w:p>
        </w:tc>
        <w:tc>
          <w:tcPr>
            <w:tcW w:type="dxa" w:w="7436"/>
          </w:tcPr>
          <w:p>
            <w:r/>
            <w:r>
              <w:rPr>
                <w:b w:val="0"/>
                <w:sz w:val="18"/>
              </w:rPr>
              <w:t>the war room at the Colony; Esther's staff crash the laundry van through the gate as a decoy</w:t>
            </w:r>
          </w:p>
        </w:tc>
        <w:tc>
          <w:tcPr>
            <w:tcW w:type="dxa" w:w="5155"/>
          </w:tcPr>
          <w:p>
            <w:r/>
            <w:r>
              <w:rPr>
                <w:b w:val="0"/>
                <w:sz w:val="18"/>
              </w:rPr>
              <w:t>the war room in the penthouse; no decoy</w:t>
            </w:r>
          </w:p>
        </w:tc>
      </w:tr>
      <w:tr>
        <w:tc>
          <w:tcPr>
            <w:tcW w:type="dxa" w:w="2432"/>
          </w:tcPr>
          <w:p>
            <w:r/>
            <w:r>
              <w:rPr>
                <w:b w:val="0"/>
                <w:sz w:val="18"/>
              </w:rPr>
              <w:t>Space center</w:t>
            </w:r>
          </w:p>
        </w:tc>
        <w:tc>
          <w:tcPr>
            <w:tcW w:type="dxa" w:w="7436"/>
          </w:tcPr>
          <w:p>
            <w:r/>
            <w:r>
              <w:rPr>
                <w:b w:val="0"/>
                <w:sz w:val="18"/>
              </w:rPr>
              <w:t>every guard on the map</w:t>
            </w:r>
          </w:p>
        </w:tc>
        <w:tc>
          <w:tcPr>
            <w:tcW w:type="dxa" w:w="5155"/>
          </w:tcPr>
          <w:p>
            <w:r/>
            <w:r>
              <w:rPr>
                <w:b w:val="0"/>
                <w:sz w:val="18"/>
              </w:rPr>
              <w:t>no map</w:t>
            </w:r>
          </w:p>
        </w:tc>
      </w:tr>
    </w:tbl>
    <w:p/>
    <w:p>
      <w:r>
        <w:rPr>
          <w:b w:val="0"/>
        </w:rPr>
        <w:t>The people from every finished line appear at the war room in M29 and in the closing cutscene.</w:t>
      </w:r>
    </w:p>
    <w:p>
      <w:pPr>
        <w:pStyle w:val="Heading1"/>
      </w:pPr>
      <w:r>
        <w:rPr>
          <w:b w:val="0"/>
          <w:color w:val="1F3A68"/>
        </w:rPr>
        <w:t>After the end</w:t>
      </w:r>
    </w:p>
    <w:p>
      <w:pPr>
        <w:pStyle w:val="ListBullet"/>
      </w:pPr>
      <w:r>
        <w:rPr>
          <w:b w:val="0"/>
        </w:rPr>
        <w:t>Credits roll; then Danny is free in the city as the quiet boss of Miravista - not mayor, but the man who runs things.</w:t>
      </w:r>
    </w:p>
    <w:p>
      <w:pPr>
        <w:pStyle w:val="ListBullet"/>
      </w:pPr>
      <w:r>
        <w:rPr>
          <w:b w:val="0"/>
        </w:rPr>
        <w:t>A daily income from what he saved: Papa Joe's cab firm and Rosa's market always, plus Marco's boat shop, the casino's take, the Colony and the space center's tours for the lines that are done; collected at a safehouse.</w:t>
      </w:r>
    </w:p>
    <w:p>
      <w:pPr>
        <w:pStyle w:val="ListBullet"/>
      </w:pPr>
      <w:r>
        <w:rPr>
          <w:b w:val="0"/>
        </w:rPr>
        <w:t>Unfinished side lines can still be played (the finale's gifts no longer matter).</w:t>
      </w:r>
    </w:p>
    <w:p>
      <w:pPr>
        <w:pStyle w:val="ListBullet"/>
      </w:pPr>
      <w:r>
        <w:rPr>
          <w:b w:val="0"/>
        </w:rPr>
        <w:t>After the credits, at the Colony's desk: a sunburnt tourist asking whether anyone has seen his suitcase.</w:t>
      </w:r>
    </w:p>
    <w:p>
      <w:pPr>
        <w:pStyle w:val="Heading1"/>
      </w:pPr>
      <w:r>
        <w:rPr>
          <w:b w:val="0"/>
          <w:color w:val="1F3A68"/>
        </w:rPr>
        <w:t>Running jokes and nods</w:t>
      </w:r>
    </w:p>
    <w:p>
      <w:pPr>
        <w:pStyle w:val="ListBullet"/>
      </w:pPr>
      <w:r>
        <w:rPr>
          <w:b/>
        </w:rPr>
        <w:t>The suitcase</w:t>
      </w:r>
      <w:r>
        <w:rPr>
          <w:b w:val="0"/>
        </w:rPr>
        <w:t>: someone else's holiday clothes (flower shirts, a snorkel, far too much sunscreen). Papa Joe keeps trying to give it back; Danny wears its shirt once when his own is ruined (a free flower shirt in the wardrobe); its owner turns up after the credits.</w:t>
      </w:r>
    </w:p>
    <w:p>
      <w:pPr>
        <w:pStyle w:val="ListBullet"/>
      </w:pPr>
      <w:r>
        <w:rPr>
          <w:b/>
        </w:rPr>
        <w:t>Papa Joe's cab</w:t>
      </w:r>
      <w:r>
        <w:rPr>
          <w:b w:val="0"/>
        </w:rPr>
        <w:t xml:space="preserve"> is wrecked again and again (M05, M19, ...), each time with a story about the one before.</w:t>
      </w:r>
    </w:p>
    <w:p>
      <w:pPr>
        <w:pStyle w:val="ListBullet"/>
      </w:pPr>
      <w:r>
        <w:rPr>
          <w:b/>
        </w:rPr>
        <w:t>Nods</w:t>
      </w:r>
      <w:r>
        <w:rPr>
          <w:b w:val="0"/>
        </w:rPr>
        <w:t>: once a side line is done, a line or two in the next main quests mentions it - Joe heard about the vault on his radio, Nina covers Sal's escape on the news, Rosa saw the rocket go up.</w:t>
      </w:r>
    </w:p>
    <w:p>
      <w:pPr>
        <w:pStyle w:val="Heading1"/>
      </w:pPr>
      <w:r>
        <w:rPr>
          <w:b w:val="0"/>
          <w:color w:val="1F3A68"/>
        </w:rPr>
        <w:t>What has to be built for the story</w:t>
      </w:r>
    </w:p>
    <w:p>
      <w:r>
        <w:rPr>
          <w:b w:val="0"/>
        </w:rPr>
        <w:t>Asked about one by one (FREE ROAM, STORY or both) when each is built:</w:t>
      </w:r>
    </w:p>
    <w:p>
      <w:pPr>
        <w:pStyle w:val="ListNumber"/>
      </w:pPr>
      <w:r>
        <w:rPr>
          <w:b/>
        </w:rPr>
        <w:t>STORY mode itself</w:t>
      </w:r>
      <w:r>
        <w:rPr>
          <w:b w:val="0"/>
        </w:rPr>
        <w:t>: chapters and their title cards; the givers' markers by letter; unlocking quests, lines, safehouses and gifts; saving between quests; story flags (the four choices, the lines done).</w:t>
      </w:r>
    </w:p>
    <w:p>
      <w:pPr>
        <w:pStyle w:val="ListNumber"/>
      </w:pPr>
      <w:r>
        <w:rPr>
          <w:b/>
        </w:rPr>
        <w:t>The pager and the phone boxes</w:t>
      </w:r>
      <w:r>
        <w:rPr>
          <w:b w:val="0"/>
        </w:rPr>
        <w:t xml:space="preserve"> (chapter 1), then the brick phone.</w:t>
      </w:r>
    </w:p>
    <w:p>
      <w:pPr>
        <w:pStyle w:val="ListNumber"/>
      </w:pPr>
      <w:r>
        <w:rPr>
          <w:b/>
        </w:rPr>
        <w:t>Choices by action</w:t>
      </w:r>
      <w:r>
        <w:rPr>
          <w:b w:val="0"/>
        </w:rPr>
        <w:t xml:space="preserve"> in the mission engine (shoot or walk away; drive to A or to B).</w:t>
      </w:r>
    </w:p>
    <w:p>
      <w:pPr>
        <w:pStyle w:val="ListNumber"/>
      </w:pPr>
      <w:r>
        <w:rPr>
          <w:b/>
        </w:rPr>
        <w:t>Danny</w:t>
      </w:r>
      <w:r>
        <w:rPr>
          <w:b w:val="0"/>
        </w:rPr>
        <w:t>: a row in the character table; his portrait drawn from his face plus the top and hat he wears.</w:t>
      </w:r>
    </w:p>
    <w:p>
      <w:pPr>
        <w:pStyle w:val="ListNumber"/>
      </w:pPr>
      <w:r>
        <w:rPr>
          <w:b/>
        </w:rPr>
        <w:t>New characters</w:t>
      </w:r>
      <w:r>
        <w:rPr>
          <w:b w:val="0"/>
        </w:rPr>
        <w:t>: rows and portraits for Papa Joe, Esther, Crane, Mateo, Kessler, Rosa, Nina, Sachs, Holloway, Pratt, Sal and Iris, then the minor people.</w:t>
      </w:r>
    </w:p>
    <w:p>
      <w:pPr>
        <w:pStyle w:val="ListNumber"/>
      </w:pPr>
      <w:r>
        <w:rPr>
          <w:b/>
        </w:rPr>
        <w:t>Quest kinds</w:t>
      </w:r>
      <w:r>
        <w:rPr>
          <w:b w:val="0"/>
        </w:rPr>
        <w:t>: stealth (seen or not), tailing, defending a place in waves, fragile and timed deliveries.</w:t>
      </w:r>
    </w:p>
    <w:p>
      <w:pPr>
        <w:pStyle w:val="ListNumber"/>
      </w:pPr>
      <w:r>
        <w:rPr>
          <w:b/>
        </w:rPr>
        <w:t>Disguises</w:t>
      </w:r>
      <w:r>
        <w:rPr>
          <w:b w:val="0"/>
        </w:rPr>
        <w:t>: guards that check the clothes (the space center's pass, lab coat and flight suit; the casino guard's uniform; Dunn's spare uniform); new clothes for them, Danny's borrowed suit and the suitcase's flower shirt.</w:t>
      </w:r>
    </w:p>
    <w:p>
      <w:pPr>
        <w:pStyle w:val="ListNumber"/>
      </w:pPr>
      <w:r>
        <w:rPr>
          <w:b/>
        </w:rPr>
        <w:t>Places</w:t>
      </w:r>
      <w:r>
        <w:rPr>
          <w:b w:val="0"/>
        </w:rPr>
        <w:t>: Kessler's gym, Rosa's market (stalls in Mercado), Manny's Auto, the pawnshop, the bookie, the betting shop, the courthouse, the FBI office, the lunapark lockers, the war room, the Pearl Key estate's house, boathouse, tunnel and helipad (inside, top-down) and Crane's jet at Skyport.</w:t>
      </w:r>
    </w:p>
    <w:p>
      <w:pPr>
        <w:pStyle w:val="ListNumber"/>
      </w:pPr>
      <w:r>
        <w:rPr>
          <w:b/>
        </w:rPr>
        <w:t>Vehicles</w:t>
      </w:r>
      <w:r>
        <w:rPr>
          <w:b w:val="0"/>
        </w:rPr>
        <w:t>: the casino's armoured car, the news van, the produce truck, the fuel truck and the laundry truck (where the vehicle table has none that fits).</w:t>
      </w:r>
    </w:p>
    <w:p>
      <w:pPr>
        <w:pStyle w:val="ListNumber"/>
      </w:pPr>
      <w:r>
        <w:rPr>
          <w:b/>
        </w:rPr>
        <w:t>The daily income</w:t>
      </w:r>
      <w:r>
        <w:rPr>
          <w:b w:val="0"/>
        </w:rPr>
        <w:t xml:space="preserve"> after the finale, in the economy table.</w:t>
      </w:r>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