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 RUNNER - THE CHARACTERS</w:t>
      </w:r>
    </w:p>
    <w:p>
      <w:r>
        <w:t>How every character looks, written down so they stay the same in every mission. The portraits are pixel art, 48 x 48, head and shoulders in a 3/4 view turned toward the speech bubble, on a night-dark ground with a glow in the character's bubble colour. Each has three faces: calm, angry and smiling - the game picks one from the mood written on each line (angry: shouting, furious, screaming, barking, gritted, urgent, angry, hard, impatient, snarling, breathless, yelling; smiling: grinning, laughing, warm, amused, smiling, wry, relieved, silky, scoffing, moved, teasing, proud; anything else: calm).</w:t>
      </w:r>
    </w:p>
    <w:p>
      <w:r>
        <w:t>They are drawn by tools/portraits.py from the recipes in the character table (js/01y-character-data.js; to change one, edit the table - or the exported spreadsheet - and run the tool again). A picture of your own in img/chars/ with the same name replaces a drawn one.</w:t>
      </w:r>
    </w:p>
    <w:p>
      <w:pPr>
        <w:pStyle w:val="Heading1"/>
      </w:pPr>
      <w:r>
        <w:t>MARCO VALE  (M)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o-ca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o-ang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o-sm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Owns Sunset Harbor's charter boats and the fuel dock; Lucia's uncle. Slow to anger, hard to stop.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Fifties, tanned and weathered, grey stubble, grey hair at the sides, a faded captain's cap with a gold badge, a white linen shirt open at the collar.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#ff9a3d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#f4efe6, trousers #2a2d3a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#c98b5e; hair #a3a3a6 (sides); facial hair: stubble; eyes #4a3020; hat: captain; glasses: none; top: openshirt (#f4efe6 / #e0d8c6); extras: wrinkles; old,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95-140 Hz, 7 syllables a second, pauses 0.22 s</w:t>
            </w:r>
          </w:p>
        </w:tc>
      </w:tr>
    </w:tbl>
    <w:p>
      <w:pPr>
        <w:pStyle w:val="Heading1"/>
      </w:pPr>
      <w:r>
        <w:t>LUCIA VALE  (L)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cia-cal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cia-ang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cia-sm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Marco's niece; runs the fuel dock and anything with an engine. Quick, dry, fearless.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Late twenties, olive skin, short dark hair with a side fringe, a small gold earring, a denim work shirt with the sleeves rolled.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#2fe0c8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#3a6fb0, trousers #1c1c26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#c8916a; hair #1e1a24 (pixie); facial hair: none; eyes #3a2418; hat: none; glasses: none; top: denim (#3a6fb0 / #27508a); extras: earring; young,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230-360 Hz, 12 syllables a second, pauses 0.05 s</w:t>
            </w:r>
          </w:p>
        </w:tc>
      </w:tr>
    </w:tbl>
    <w:p>
      <w:pPr>
        <w:pStyle w:val="Heading1"/>
      </w:pPr>
      <w:r>
        <w:t>TITO RUIZ  (T)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o-cal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o-ang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o-sm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Marco's courier who skimmed the takings; all nerve until he is caught.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Twenties, wiry, curly black hair, a thin moustache, a gold tooth he flashes when he grins, a loud pink flower shirt.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#ff2bd6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#ff7ad9, trousers #f4efe6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#b97a52; hair #16121a (curly); facial hair: moustache; eyes #2a1a12; hat: none; glasses: none; top: flowershirt (#ff7ad9 / #fff3a8); extras: goldtooth; young,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square wave, 200-320 Hz, 14 syllables a second, pauses 0.04 s</w:t>
            </w:r>
          </w:p>
        </w:tc>
      </w:tr>
    </w:tbl>
    <w:p>
      <w:pPr>
        <w:pStyle w:val="Heading1"/>
      </w:pPr>
      <w:r>
        <w:t>ROCCO  (R)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co-cal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co-ang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co-sm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Nico's collector on the waterfront; smug until it goes wrong.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Forties, heavy, slicked black hair, a scar across one cheek, a cream jacket over a white vest, a gold chain.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#ff3b4a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#e8e1d0, trousers #2a2d3a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#c08a62; hair #141018 (slick); facial hair: stubble; eyes #2a1a12; hat: none; glasses: none; top: jacketvest (#e8e1d0 / #f6f4ee); extras: chain, scar; mid,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sawtooth wave, 110-170 Hz, 9 syllables a second, pauses 0.1 s</w:t>
            </w:r>
          </w:p>
        </w:tc>
      </w:tr>
    </w:tbl>
    <w:p>
      <w:pPr>
        <w:pStyle w:val="Heading1"/>
      </w:pPr>
      <w:r>
        <w:t>VARGA MAN  (V)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ga-cal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ga-ang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ga-sm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One of Nico's men - every one of them looks much like the next.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Thirties, a buzz cut, dark glasses, stubble, a dark shirt open at the neck.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#ff7a6a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#2a2d3a, trousers #14121c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#b98560; hair #2a2420 (buzz); facial hair: stubble; eyes #2a1a12; hat: none; glasses: shades; top: darkshirt (#2a2d3a / #1c1e28); extras: none; mid,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sawtooth wave, 120-180 Hz, 11 syllables a second, pauses 0.08 s</w:t>
            </w:r>
          </w:p>
        </w:tc>
      </w:tr>
    </w:tbl>
    <w:p>
      <w:pPr>
        <w:pStyle w:val="Heading1"/>
      </w:pPr>
      <w:r>
        <w:t>DEL RAMOS  (D)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-cal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-ang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-sm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A croupier at the casino strip who keeps the Vargas' books; nervous, clever, always counting.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Thirties, thin and pale, slicked black hair, a pencil moustache, a white shirt, a black bow tie and a wine-red croupier's waistcoat.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#b07cff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#7a1f3a, trousers #16161c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#e0b48e; hair #14121a (slick); facial hair: pencil; eyes #3a2a1a; hat: none; glasses: none; top: waistcoat (#7a1f3a / #f4f1ea); extras: sweat; mid,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square wave, 260-420 Hz, 15 syllables a second, pauses 0.02 s</w:t>
            </w:r>
          </w:p>
        </w:tc>
      </w:tr>
    </w:tbl>
    <w:p>
      <w:pPr>
        <w:pStyle w:val="Heading1"/>
      </w:pPr>
      <w:r>
        <w:t>NICO VARGA  (N)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-cal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-ang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-smi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Ivo's nephew, head of the Varga crew while Ivo is inside; charming, vain, ruthless.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Thirties, slicked-back dark hair, a pleasant smile that never reaches his eyes, a white linen suit, a pale gold shirt open at the neck, a gold chain.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#ffd23f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#f4f4f6, trousers #16161c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#d9a27a; hair #2a1c14 (slick); facial hair: none; eyes #5a3a1a; hat: none; glasses: none; top: suit (#f4f4f6 / #efdca0); extras: chain; mid,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150-230 Hz, 8 syllables a second, pauses 0.18 s</w:t>
            </w:r>
          </w:p>
        </w:tc>
      </w:tr>
    </w:tbl>
    <w:p>
      <w:pPr>
        <w:pStyle w:val="Heading1"/>
      </w:pPr>
      <w:r>
        <w:t>SOL OKAFOR  (S)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-cal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-ang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-sm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The crane foreman at Dockside; owes Marco a boat. Steady, funny, a shotgun in the cab.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Fifties, broad, dark skin, a short grey beard, a yellow hard hat, an orange hi-vis vest with silver stripes over a navy shirt.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#8fe04a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#ff7a1a, trousers #2a3a6a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#6b4228; hair #b8b8b8 (short); facial hair: beard; eyes #1e1410; hat: hardhat; glasses: none; top: hivis (#ff7a1a / #2a3a6a); extras: wrinkles; old,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sawtooth wave, 85-125 Hz, 9 syllables a second, pauses 0.12 s</w:t>
            </w:r>
          </w:p>
        </w:tc>
      </w:tr>
    </w:tbl>
    <w:p>
      <w:pPr>
        <w:pStyle w:val="Heading1"/>
      </w:pPr>
      <w:r>
        <w:t>OFFICER DUNN  (O)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cal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ang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sm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A prison officer at Iron Key's gate; tired, fair, by the book until the riot.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Forties, ruddy, a brown moustache, tired eyes with bags under them, a navy police cap with a gold badge, a navy uniform shirt, a black tie and a badge.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#7fb0ff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#2a3a5a, trousers #1a2230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#d6a07c; hair #5a3a24 (short); facial hair: moustache; eyes #3a4a5a; hat: police; glasses: none; top: uniform (#2a3a5a / #14161e); extras: tired; mid,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square wave, 140-190 Hz, 10 syllables a second, pauses 0.1 s</w:t>
            </w:r>
          </w:p>
        </w:tc>
      </w:tr>
    </w:tbl>
    <w:p>
      <w:pPr>
        <w:pStyle w:val="Heading1"/>
      </w:pPr>
      <w:r>
        <w:t>IVO VARGA  (I)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o-cal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o-ang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o-sm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Nico's uncle and the head of the family before him; six years in a cell on Iron Key, still giving orders.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Sixties, gaunt, white hair combed straight back, deep lines, reading glasses on a gold cord, a prison-orange jumpsuit with a number on the chest.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#c8ccd8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#ff7a1a, trousers #ff7a1a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#d8b090; hair #eceae4 (combed); facial hair: none; eyes #5a6a70; hat: none; glasses: reading; top: jumpsuit (#ff7a1a / #c85a10); extras: wrinkles; old,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80-115 Hz, 6 syllables a second, pauses 0.26 s</w:t>
            </w:r>
          </w:p>
        </w:tc>
      </w:tr>
    </w:tbl>
    <w:p>
      <w:pPr>
        <w:pStyle w:val="Heading1"/>
      </w:pPr>
      <w:r>
        <w:t>DANNY CRUZ  (Y)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ny-cal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ny-ang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ny-smi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The hero: came to Miravista on the last flight to find his missing brother Mateo; worked the boats up north (Marco calls him "boatman"). Few words, hard to stop.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Thirties, a hard face, a buzz cut, a scar on the cheek, a leather jacket over a white T-shirt (his portrait wears the top and hat he has on).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#3a7dff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#2a2420, trousers #2a3040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#c48a60; hair #1e1a1c (buzz); facial hair: none; eyes #3a2618; hat: none; glasses: none; top: leather (#2a2420 / #e8e4dc); extras: scar; mid,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105-155 Hz, 10 syllables a second, pauses 0.1 s</w:t>
            </w:r>
          </w:p>
        </w:tc>
      </w:tr>
    </w:tbl>
    <w:p>
      <w:pPr>
        <w:pStyle w:val="Heading1"/>
      </w:pPr>
      <w:r>
        <w:t>PAPA JOE  (J)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e-cal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e-ang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e-smi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The oldest cabbie at the airport, seventy; picks Danny up on the first night, talks too much, knows everyone and gives him his first jobs.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Seventy, white hair and a white moustache, a flat cap, a brown cardigan over a cream shirt, reading glasses on a cord, a toothpick.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#e6b980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#8a5a34, trousers #5a5248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#c99a74; hair #eceae4 (sides); facial hair: moustache; eyes #4a3828; hat: flatcap; glasses: reading; top: cardigan (#8a5a34 / #e8e0cc); extras: wrinkles, toothpick; old,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120-210 Hz, 16 syllables a second, pauses 0.03 s</w:t>
            </w:r>
          </w:p>
        </w:tc>
      </w:tr>
    </w:tbl>
    <w:p>
      <w:pPr>
        <w:pStyle w:val="Heading1"/>
      </w:pPr>
      <w:r>
        <w:t>ESTHER BLOOM  (E)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her-cal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her-ang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her-smi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Owner of the Colony Hotel since the 50s, a sharp old widow who refuses every offer from Crane; gives Danny a room on credit.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Seventies, silver hair in a 50s wave, big round sunglasses, pearls, red lipstick, a turquoise dress like the hotel's bands, a cigarette holder.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#ff9ad0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#2fc4c0, trousers #2fc4c0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#e6c2a4; hair #d8d8dc (wave); facial hair: none; eyes #3a4a5a; hat: none; glasses: roundshades; top: dress (#2fc4c0 / #1f9a96); extras: wrinkles, pearls, holder, lipstick; old,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220-330 Hz, 9 syllables a second, pauses 0.16 s</w:t>
            </w:r>
          </w:p>
        </w:tc>
      </w:tr>
    </w:tbl>
    <w:p>
      <w:pPr>
        <w:pStyle w:val="Heading1"/>
      </w:pPr>
      <w:r>
        <w:t>VICTOR CRANE  (C)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ne-cal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ne-angr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ne-smi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Crane Development - his name is on every crane in Miravista; running for mayor. Smiles on every billboard; the street knows better.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Fifties, silver hair swept back, a deep tan, a white linen suit over a pale blue shirt, a gold watch.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#f4f0e6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#f2efe6, trousers #f2efe6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#b07a4e; hair #d0d0d4 (slick); facial hair: none; eyes #5a7080; hat: none; glasses: none; top: suit (#f2efe6 / #cfe0f0); extras: none; old,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100-150 Hz, 7 syllables a second, pauses 0.2 s</w:t>
            </w:r>
          </w:p>
        </w:tc>
      </w:tr>
    </w:tbl>
    <w:p>
      <w:pPr>
        <w:pStyle w:val="Heading1"/>
      </w:pPr>
      <w:r>
        <w:t>MATEO CRUZ  (Z)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o-cal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o-angr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o-smi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Danny's older brother: Crane's driver and fixer, hiding the proof that could bring Crane down, trying to get out.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Like Danny but neat and older: the same jaw, slicked-back hair grey at the temples, a chauffeur's dark suit and cap, tired eyes; no scar.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#5ec8ff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#1c1e28, trousers #1c1e28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#c48a60; hair #1e1a1c (slick); facial hair: none; eyes #3a2618; hat: chauffeur; glasses: none; top: suit (#1c1e28 / #f0ece4); extras: temples, tired; mid,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100-150 Hz, 9 syllables a second, pauses 0.14 s</w:t>
            </w:r>
          </w:p>
        </w:tc>
      </w:tr>
    </w:tbl>
    <w:p>
      <w:pPr>
        <w:pStyle w:val="Heading1"/>
      </w:pPr>
      <w:r>
        <w:t>BULL KESSLER  (B)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sler-cal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sler-angr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sler-smil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Bruno "Bull" Kessler, Crane's muscle and the Dockside gang boss; loud, likes tough men, fears only Crane.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Forties, huge, a big neck, a shaved head, a blond goatee, a white tank top, gold chains, a tattoo on the shoulder.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#ff5a1f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#f2f2ee, trousers #3a4a6a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#d9a27a; hair #e0c070 (bald); facial hair: goatee; eyes #5a7a9a; hat: none; glasses: none; top: tanktop (#f2f2ee / #d8d8d2); extras: chain, tattoo; mid,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sawtooth wave, 70-110 Hz, 11 syllables a second, pauses 0.06 s</w:t>
            </w:r>
          </w:p>
        </w:tc>
      </w:tr>
    </w:tbl>
    <w:p>
      <w:pPr>
        <w:pStyle w:val="Heading1"/>
      </w:pPr>
      <w:r>
        <w:t>ROSA ORTEGA  (R)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a-calm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a-angr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a-smi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Mercado's market boss: tough and warm; takes Danny in against Kessler and becomes part of his crew.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Forties, black hair pulled back tight, big gold hoop earrings, red lipstick, a red blouse with rolled sleeves, a gold chain.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#d41e3c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#c8243a, trousers #1a1a20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#c08458; hair #141018 (pulled); facial hair: none; eyes #2a1a12; hat: none; glasses: none; top: blouse (#c8243a / #9a1a2c); extras: hoops, lipstick, chain; mid,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190-300 Hz, 12 syllables a second, pauses 0.08 s</w:t>
            </w:r>
          </w:p>
        </w:tc>
      </w:tr>
    </w:tbl>
    <w:p>
      <w:pPr>
        <w:pStyle w:val="Heading1"/>
      </w:pPr>
      <w:r>
        <w:t>NINA PARK  (N)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a-cal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a-ang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a-smil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A Bay TV reporter who has dug into Crane for years; quick and fearless; trades what she knows for Danny's help.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Thirties, a sharp black bob, a mustard blazer with big 90s shoulders over a black top, small gold earrings.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#ffb000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#d4a020, trousers #1a1a20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#e6c49e; hair #121014 (bob); facial hair: none; eyes #2a1a14; hat: none; glasses: none; top: blazer (#d4a020 / #1a1a20); extras: earring, lipstick; mid,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square wave, 240-380 Hz, 15 syllables a second, pauses 0.03 s</w:t>
            </w:r>
          </w:p>
        </w:tc>
      </w:tr>
    </w:tbl>
    <w:p>
      <w:pPr>
        <w:pStyle w:val="Heading1"/>
      </w:pPr>
      <w:r>
        <w:t>LEONARD SACHS  (A)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hs-cal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hs-ang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hs-smil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Crane's lawyer, who moves the money; cheerful, friendly - and dangerous under the smile.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Fifties, round and cheerful, thinning hair, a brown suit, a red bow tie, a pocket watch.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#9ad08a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#5a4a3a, trousers #5a4a3a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#f0c8a8; hair #8a7a6a (sides); facial hair: none; eyes #4a5a3a; hat: none; glasses: none; top: suit (#5a4a3a / #f0ece0); extras: bowtie, jowls; mid,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130-200 Hz, 10 syllables a second, pauses 0.12 s</w:t>
            </w:r>
          </w:p>
        </w:tc>
      </w:tr>
    </w:tbl>
    <w:p>
      <w:pPr>
        <w:pStyle w:val="Heading1"/>
      </w:pPr>
      <w:r>
        <w:t>CHIEF HOLLOWAY  (H)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loway-calm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loway-angr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loway-smil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Chief Ray Holloway, Miravista's police chief, who keeps the police off Crane.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Fifties, a red face, a grey flat-top, a thick moustache, the chief's navy uniform with gold braid, mirror shades.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#8a9ab0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#1e2a4a, trousers #1e2a4a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#e09070; hair #a8a8a8 (flattop); facial hair: moustache; eyes #4a5a6a; hat: none; glasses: shades; top: uniform (#1e2a4a / #141a2a); extras: braid; old, broad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square wave, 90-130 Hz, 8 syllables a second, pauses 0.14 s</w:t>
            </w:r>
          </w:p>
        </w:tc>
      </w:tr>
    </w:tbl>
    <w:p>
      <w:pPr>
        <w:pStyle w:val="Heading1"/>
      </w:pPr>
      <w:r>
        <w:t>DEAN PRATT  (P)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t-calm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t-angr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t-smil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Councilman Dean Pratt, who sells Crane the city's land; old-school charm.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Sixties, white hair, a seersucker suit and a bow tie.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#c8e0ff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#c8d8ec, trousers #c8d8ec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#eac6a8; hair #f0eeea (combed); facial hair: none; eyes #5a7aa0; hat: none; glasses: none; top: seersucker (#9ab8dc / #f4f2ea); extras: bowtie, wrinkles; old, normal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140-220 Hz, 11 syllables a second, pauses 0.1 s</w:t>
            </w:r>
          </w:p>
        </w:tc>
      </w:tr>
    </w:tbl>
    <w:p>
      <w:pPr>
        <w:pStyle w:val="Heading1"/>
      </w:pPr>
      <w:r>
        <w:t>SAL MORETTI  (S)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-cal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-angr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-smil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A lifer on Iron Key: Crane's first partner in the 70s, framed by Crane for a murder Crane did; twenty years inside, calm, patient, plays chess.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Sixties, short grey hair combed back, a grey moustache, reading glasses, prison blues buttoned to the top; calm eyes.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#a8b8a0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#4a6a9a, trousers #3a5480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#d4a882; hair #a8a8ac (combed); facial hair: moustache; eyes #4a4030; hat: none; glasses: reading; top: buttoned (#4a6a9a / #3a5480); extras: wrinkles; old,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sine wave, 90-130 Hz, 6 syllables a second, pauses 0.24 s</w:t>
            </w:r>
          </w:p>
        </w:tc>
      </w:tr>
    </w:tbl>
    <w:p>
      <w:pPr>
        <w:pStyle w:val="Heading1"/>
      </w:pPr>
      <w:r>
        <w:t>DR. IRIS KAHN  (K)</w:t>
      </w:r>
    </w:p>
    <w:p>
      <w:r>
        <w:drawing>
          <wp:inline xmlns:a="http://schemas.openxmlformats.org/drawingml/2006/main" xmlns:pic="http://schemas.openxmlformats.org/drawingml/2006/picture">
            <wp:extent cx="1152000" cy="115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is-calm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is-angr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52000" cy="115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is-smil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16"/>
        </w:rPr>
        <w:t>calm - angry - smiling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Who</w:t>
            </w:r>
          </w:p>
        </w:tc>
        <w:tc>
          <w:tcPr>
            <w:tcW w:type="dxa" w:w="7370"/>
          </w:tcPr>
          <w:p>
            <w:r>
              <w:t>A rocket engineer at the space center, brilliant and stubborn; her last launch is all that keeps the center open.</w:t>
            </w:r>
          </w:p>
        </w:tc>
      </w:tr>
      <w:tr>
        <w:tc>
          <w:tcPr>
            <w:tcW w:type="dxa" w:w="1984"/>
          </w:tcPr>
          <w:p>
            <w:r>
              <w:t>Looks</w:t>
            </w:r>
          </w:p>
        </w:tc>
        <w:tc>
          <w:tcPr>
            <w:tcW w:type="dxa" w:w="7370"/>
          </w:tcPr>
          <w:p>
            <w:r>
              <w:t>Forties, dark curly hair in a messy bun, big square glasses, a white lab coat over a mission T-shirt, a pencil behind her ear.</w:t>
            </w:r>
          </w:p>
        </w:tc>
      </w:tr>
      <w:tr>
        <w:tc>
          <w:tcPr>
            <w:tcW w:type="dxa" w:w="1984"/>
          </w:tcPr>
          <w:p>
            <w:r>
              <w:t>Bubble colour</w:t>
            </w:r>
          </w:p>
        </w:tc>
        <w:tc>
          <w:tcPr>
            <w:tcW w:type="dxa" w:w="7370"/>
          </w:tcPr>
          <w:p>
            <w:r>
              <w:t>#6affc0</w:t>
            </w:r>
          </w:p>
        </w:tc>
      </w:tr>
      <w:tr>
        <w:tc>
          <w:tcPr>
            <w:tcW w:type="dxa" w:w="1984"/>
          </w:tcPr>
          <w:p>
            <w:r>
              <w:t>In the city</w:t>
            </w:r>
          </w:p>
        </w:tc>
        <w:tc>
          <w:tcPr>
            <w:tcW w:type="dxa" w:w="7370"/>
          </w:tcPr>
          <w:p>
            <w:r>
              <w:t>shirt #f0f0f0, trousers #2a2a40</w:t>
            </w:r>
          </w:p>
        </w:tc>
      </w:tr>
      <w:tr>
        <w:tc>
          <w:tcPr>
            <w:tcW w:type="dxa" w:w="1984"/>
          </w:tcPr>
          <w:p>
            <w:r>
              <w:t>Portrait recipe</w:t>
            </w:r>
          </w:p>
        </w:tc>
        <w:tc>
          <w:tcPr>
            <w:tcW w:type="dxa" w:w="7370"/>
          </w:tcPr>
          <w:p>
            <w:r>
              <w:t>skin #d8a888; hair #2a1c18 (bun); facial hair: none; eyes #3a2a1a; hat: none; glasses: square; top: labcoat (#f0f0f0 / #2a3a6a); extras: pencil; mid, slim build</w:t>
            </w:r>
          </w:p>
        </w:tc>
      </w:tr>
      <w:tr>
        <w:tc>
          <w:tcPr>
            <w:tcW w:type="dxa" w:w="1984"/>
          </w:tcPr>
          <w:p>
            <w:r>
              <w:t>Mumble</w:t>
            </w:r>
          </w:p>
        </w:tc>
        <w:tc>
          <w:tcPr>
            <w:tcW w:type="dxa" w:w="7370"/>
          </w:tcPr>
          <w:p>
            <w:r>
              <w:t>triangle wave, 230-360 Hz, 14 syllables a second, pauses 0.04 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